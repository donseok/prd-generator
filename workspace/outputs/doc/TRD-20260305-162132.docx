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맑은 고딕" w:hAnsi="맑은 고딕"/>
          <w:color w:val="06B6D4"/>
          <w:sz w:val="28"/>
        </w:rPr>
        <w:t>Technical Requirements Document</w:t>
      </w:r>
    </w:p>
    <w:p>
      <w:pPr>
        <w:jc w:val="center"/>
      </w:pPr>
      <w:r>
        <w:rPr>
          <w:rFonts w:ascii="맑은 고딕" w:hAnsi="맑은 고딕"/>
          <w:b/>
          <w:color w:val="7C3AED"/>
          <w:sz w:val="56"/>
        </w:rPr>
        <w:t>시스템 모니터링 웹 대시보드 TRD (Technical Requirements Document)</w:t>
      </w:r>
    </w:p>
    <w:p>
      <w:pPr>
        <w:jc w:val="center"/>
      </w:pPr>
      <w:r>
        <w:rPr>
          <w:color w:val="64748B"/>
          <w:sz w:val="24"/>
        </w:rPr>
        <w:t>━━━━━━━━━━━━━━━━━━━━━━━━━━━━━━</w:t>
      </w:r>
    </w:p>
    <w:p>
      <w:pPr>
        <w:jc w:val="center"/>
      </w:pPr>
      <w:r>
        <w:rPr>
          <w:rFonts w:ascii="맑은 고딕" w:hAnsi="맑은 고딕"/>
          <w:color w:val="64748B"/>
          <w:sz w:val="20"/>
        </w:rPr>
        <w:br/>
        <w:t>생성일: 2026-03-05 16:40</w:t>
      </w:r>
    </w:p>
    <w:p>
      <w:r>
        <w:br w:type="page"/>
      </w:r>
    </w:p>
    <w:p>
      <w:pPr>
        <w:pStyle w:val="Heading1"/>
      </w:pPr>
      <w:r>
        <w:t>시스템 모니터링 웹 대시보드 TRD (Technical Requirements Document)</w:t>
      </w:r>
    </w:p>
    <w:p>
      <w:r>
        <w:rPr>
          <w:rFonts w:ascii="맑은 고딕" w:hAnsi="맑은 고딕"/>
          <w:color w:val="1A1A2E"/>
          <w:sz w:val="22"/>
        </w:rPr>
        <w:t>버전: 1.0</w:t>
      </w:r>
    </w:p>
    <w:p>
      <w:r>
        <w:rPr>
          <w:rFonts w:ascii="맑은 고딕" w:hAnsi="맑은 고딕"/>
          <w:color w:val="1A1A2E"/>
          <w:sz w:val="22"/>
        </w:rPr>
        <w:t>작성일: 2026-03-05</w:t>
      </w:r>
    </w:p>
    <w:p>
      <w:r>
        <w:rPr>
          <w:rFonts w:ascii="맑은 고딕" w:hAnsi="맑은 고딕"/>
          <w:color w:val="1A1A2E"/>
          <w:sz w:val="22"/>
        </w:rPr>
        <w:t>기반 PRD: PRD-20260305-161827</w:t>
      </w:r>
    </w:p>
    <w:p>
      <w:r>
        <w:rPr>
          <w:rFonts w:ascii="맑은 고딕" w:hAnsi="맑은 고딕"/>
          <w:color w:val="1A1A2E"/>
          <w:sz w:val="22"/>
        </w:rPr>
        <w:t>프로젝트 도메인: 웹 애플리케이션 (실시간 모니터링 대시보드)</w:t>
      </w:r>
    </w:p>
    <w:p>
      <w:r>
        <w:rPr>
          <w:rFonts w:ascii="맑은 고딕" w:hAnsi="맑은 고딕"/>
          <w:color w:val="1A1A2E"/>
          <w:sz w:val="22"/>
        </w:rPr>
        <w:t>상태: Draft</w:t>
      </w:r>
    </w:p>
    <w:p>
      <w:pPr>
        <w:pStyle w:val="Heading2"/>
      </w:pPr>
      <w:r>
        <w:t>1. 기술 요약 (Executive Summary)</w:t>
      </w:r>
    </w:p>
    <w:p>
      <w:r>
        <w:rPr>
          <w:rFonts w:ascii="맑은 고딕" w:hAnsi="맑은 고딕"/>
          <w:color w:val="1A1A2E"/>
          <w:sz w:val="22"/>
        </w:rPr>
        <w:t>본 프로젝트는 로컬 서버의 CPU, 메모리, 디스크, 네트워크 리소스를 실시간으로 시각화하는 경량 웹 대시보드를 구축한다. 프론트엔드는 PRD에서 지정한 React + Recharts 기반으로 구현하며, 백엔드는 Python + FastAPI + psutil 조합으로 REST API를 제공한다.</w:t>
      </w:r>
    </w:p>
    <w:p>
      <w:r>
        <w:rPr>
          <w:rFonts w:ascii="맑은 고딕" w:hAnsi="맑은 고딕"/>
          <w:color w:val="1A1A2E"/>
          <w:sz w:val="22"/>
        </w:rPr>
        <w:t>아키텍처는 프론트엔드-백엔드 2계층 모놀리식 구조를 채택한다. 실시간성 요구(3초 간격 갱신)를 고려하여 프론트엔드에서 폴링(polling) 방식으로 API를 호출하고, 백엔드는 psutil을 통해 시스템 메트릭을 수집하여 JSON으로 응답한다. 데이터 영속화는 범위 외이므로 별도 데이터베이스 없이 인메모리 방식으로 운영한다.</w:t>
      </w:r>
    </w:p>
    <w:p>
      <w:r>
        <w:rPr>
          <w:rFonts w:ascii="맑은 고딕" w:hAnsi="맑은 고딕"/>
          <w:color w:val="1A1A2E"/>
          <w:sz w:val="22"/>
        </w:rPr>
        <w:t>다크 테마 UI는 CSS 변수 기반으로 구현하며, 반응형 그리드 레이아웃은 CSS Grid를 활용한다. 전체 시스템은 단일 서버에서 로컬 실행되며, Docker를 통한 컨테이너화로 배포 편의성을 확보한다.</w:t>
      </w:r>
    </w:p>
    <w:p>
      <w:pPr>
        <w:pStyle w:val="Heading2"/>
      </w:pPr>
      <w:r>
        <w:t>2. 기술 스택 (Technology Stack)</w:t>
      </w:r>
    </w:p>
    <w:p>
      <w:pPr>
        <w:pStyle w:val="Heading3"/>
      </w:pPr>
      <w:r>
        <w:t>2.1 Frontend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7C3AED"/>
          </w:tcPr>
          <w:p>
            <w:pPr>
              <w:jc w:val="center"/>
            </w:pPr>
            <w:r/>
            <w:r>
              <w:rPr>
                <w:rFonts w:ascii="맑은 고딕" w:hAnsi="맑은 고딕"/>
                <w:b/>
                <w:color w:val="FFFFFF"/>
                <w:sz w:val="20"/>
              </w:rPr>
              <w:t>구분</w:t>
            </w:r>
          </w:p>
        </w:tc>
        <w:tc>
          <w:tcPr>
            <w:tcW w:type="dxa" w:w="2268"/>
            <w:shd w:fill="7C3AED"/>
          </w:tcPr>
          <w:p>
            <w:pPr>
              <w:jc w:val="center"/>
            </w:pPr>
            <w:r/>
            <w:r>
              <w:rPr>
                <w:rFonts w:ascii="맑은 고딕" w:hAnsi="맑은 고딕"/>
                <w:b/>
                <w:color w:val="FFFFFF"/>
                <w:sz w:val="20"/>
              </w:rPr>
              <w:t>기술</w:t>
            </w:r>
          </w:p>
        </w:tc>
        <w:tc>
          <w:tcPr>
            <w:tcW w:type="dxa" w:w="2268"/>
            <w:shd w:fill="7C3AED"/>
          </w:tcPr>
          <w:p>
            <w:pPr>
              <w:jc w:val="center"/>
            </w:pPr>
            <w:r/>
            <w:r>
              <w:rPr>
                <w:rFonts w:ascii="맑은 고딕" w:hAnsi="맑은 고딕"/>
                <w:b/>
                <w:color w:val="FFFFFF"/>
                <w:sz w:val="20"/>
              </w:rPr>
              <w:t>버전</w:t>
            </w:r>
          </w:p>
        </w:tc>
        <w:tc>
          <w:tcPr>
            <w:tcW w:type="dxa" w:w="2268"/>
            <w:shd w:fill="7C3AED"/>
          </w:tcPr>
          <w:p>
            <w:pPr>
              <w:jc w:val="center"/>
            </w:pPr>
            <w:r/>
            <w:r>
              <w:rPr>
                <w:rFonts w:ascii="맑은 고딕" w:hAnsi="맑은 고딕"/>
                <w:b/>
                <w:color w:val="FFFFFF"/>
                <w:sz w:val="20"/>
              </w:rPr>
              <w:t>선정 사유</w:t>
            </w:r>
          </w:p>
        </w:tc>
      </w:tr>
      <w:tr>
        <w:tc>
          <w:tcPr>
            <w:tcW w:type="dxa" w:w="2268"/>
          </w:tcPr>
          <w:p>
            <w:r/>
            <w:r>
              <w:rPr>
                <w:rFonts w:ascii="맑은 고딕" w:hAnsi="맑은 고딕"/>
                <w:color w:val="1A1A2E"/>
                <w:sz w:val="20"/>
              </w:rPr>
              <w:t>UI 프레임워크</w:t>
            </w:r>
          </w:p>
        </w:tc>
        <w:tc>
          <w:tcPr>
            <w:tcW w:type="dxa" w:w="2268"/>
          </w:tcPr>
          <w:p>
            <w:r/>
            <w:r>
              <w:rPr>
                <w:rFonts w:ascii="맑은 고딕" w:hAnsi="맑은 고딕"/>
                <w:color w:val="1A1A2E"/>
                <w:sz w:val="20"/>
              </w:rPr>
              <w:t>React</w:t>
            </w:r>
          </w:p>
        </w:tc>
        <w:tc>
          <w:tcPr>
            <w:tcW w:type="dxa" w:w="2268"/>
          </w:tcPr>
          <w:p>
            <w:r/>
            <w:r>
              <w:rPr>
                <w:rFonts w:ascii="맑은 고딕" w:hAnsi="맑은 고딕"/>
                <w:color w:val="1A1A2E"/>
                <w:sz w:val="20"/>
              </w:rPr>
              <w:t>18.x</w:t>
            </w:r>
          </w:p>
        </w:tc>
        <w:tc>
          <w:tcPr>
            <w:tcW w:type="dxa" w:w="2268"/>
          </w:tcPr>
          <w:p>
            <w:r/>
            <w:r>
              <w:rPr>
                <w:rFonts w:ascii="맑은 고딕" w:hAnsi="맑은 고딕"/>
                <w:color w:val="1A1A2E"/>
                <w:sz w:val="20"/>
              </w:rPr>
              <w:t>PRD 제약조건(CON-001)에 의해 지정</w:t>
            </w:r>
          </w:p>
        </w:tc>
      </w:tr>
      <w:tr>
        <w:tc>
          <w:tcPr>
            <w:tcW w:type="dxa" w:w="2268"/>
            <w:shd w:fill="F5F3FF"/>
          </w:tcPr>
          <w:p>
            <w:r/>
            <w:r>
              <w:rPr>
                <w:rFonts w:ascii="맑은 고딕" w:hAnsi="맑은 고딕"/>
                <w:color w:val="1A1A2E"/>
                <w:sz w:val="20"/>
              </w:rPr>
              <w:t>빌드 도구</w:t>
            </w:r>
          </w:p>
        </w:tc>
        <w:tc>
          <w:tcPr>
            <w:tcW w:type="dxa" w:w="2268"/>
            <w:shd w:fill="F5F3FF"/>
          </w:tcPr>
          <w:p>
            <w:r/>
            <w:r>
              <w:rPr>
                <w:rFonts w:ascii="맑은 고딕" w:hAnsi="맑은 고딕"/>
                <w:color w:val="1A1A2E"/>
                <w:sz w:val="20"/>
              </w:rPr>
              <w:t>Vite</w:t>
            </w:r>
          </w:p>
        </w:tc>
        <w:tc>
          <w:tcPr>
            <w:tcW w:type="dxa" w:w="2268"/>
            <w:shd w:fill="F5F3FF"/>
          </w:tcPr>
          <w:p>
            <w:r/>
            <w:r>
              <w:rPr>
                <w:rFonts w:ascii="맑은 고딕" w:hAnsi="맑은 고딕"/>
                <w:color w:val="1A1A2E"/>
                <w:sz w:val="20"/>
              </w:rPr>
              <w:t>5.x</w:t>
            </w:r>
          </w:p>
        </w:tc>
        <w:tc>
          <w:tcPr>
            <w:tcW w:type="dxa" w:w="2268"/>
            <w:shd w:fill="F5F3FF"/>
          </w:tcPr>
          <w:p>
            <w:r/>
            <w:r>
              <w:rPr>
                <w:rFonts w:ascii="맑은 고딕" w:hAnsi="맑은 고딕"/>
                <w:color w:val="1A1A2E"/>
                <w:sz w:val="20"/>
              </w:rPr>
              <w:t>빠른 HMR, 경량 번들링</w:t>
            </w:r>
          </w:p>
        </w:tc>
      </w:tr>
      <w:tr>
        <w:tc>
          <w:tcPr>
            <w:tcW w:type="dxa" w:w="2268"/>
          </w:tcPr>
          <w:p>
            <w:r/>
            <w:r>
              <w:rPr>
                <w:rFonts w:ascii="맑은 고딕" w:hAnsi="맑은 고딕"/>
                <w:color w:val="1A1A2E"/>
                <w:sz w:val="20"/>
              </w:rPr>
              <w:t>차트 라이브러리</w:t>
            </w:r>
          </w:p>
        </w:tc>
        <w:tc>
          <w:tcPr>
            <w:tcW w:type="dxa" w:w="2268"/>
          </w:tcPr>
          <w:p>
            <w:r/>
            <w:r>
              <w:rPr>
                <w:rFonts w:ascii="맑은 고딕" w:hAnsi="맑은 고딕"/>
                <w:color w:val="1A1A2E"/>
                <w:sz w:val="20"/>
              </w:rPr>
              <w:t>Recharts</w:t>
            </w:r>
          </w:p>
        </w:tc>
        <w:tc>
          <w:tcPr>
            <w:tcW w:type="dxa" w:w="2268"/>
          </w:tcPr>
          <w:p>
            <w:r/>
            <w:r>
              <w:rPr>
                <w:rFonts w:ascii="맑은 고딕" w:hAnsi="맑은 고딕"/>
                <w:color w:val="1A1A2E"/>
                <w:sz w:val="20"/>
              </w:rPr>
              <w:t>2.x</w:t>
            </w:r>
          </w:p>
        </w:tc>
        <w:tc>
          <w:tcPr>
            <w:tcW w:type="dxa" w:w="2268"/>
          </w:tcPr>
          <w:p>
            <w:r/>
            <w:r>
              <w:rPr>
                <w:rFonts w:ascii="맑은 고딕" w:hAnsi="맑은 고딕"/>
                <w:color w:val="1A1A2E"/>
                <w:sz w:val="20"/>
              </w:rPr>
              <w:t>PRD 제약조건(CON-001)에 의해 지정</w:t>
            </w:r>
          </w:p>
        </w:tc>
      </w:tr>
      <w:tr>
        <w:tc>
          <w:tcPr>
            <w:tcW w:type="dxa" w:w="2268"/>
            <w:shd w:fill="F5F3FF"/>
          </w:tcPr>
          <w:p>
            <w:r/>
            <w:r>
              <w:rPr>
                <w:rFonts w:ascii="맑은 고딕" w:hAnsi="맑은 고딕"/>
                <w:color w:val="1A1A2E"/>
                <w:sz w:val="20"/>
              </w:rPr>
              <w:t>언어</w:t>
            </w:r>
          </w:p>
        </w:tc>
        <w:tc>
          <w:tcPr>
            <w:tcW w:type="dxa" w:w="2268"/>
            <w:shd w:fill="F5F3FF"/>
          </w:tcPr>
          <w:p>
            <w:r/>
            <w:r>
              <w:rPr>
                <w:rFonts w:ascii="맑은 고딕" w:hAnsi="맑은 고딕"/>
                <w:color w:val="1A1A2E"/>
                <w:sz w:val="20"/>
              </w:rPr>
              <w:t>TypeScript</w:t>
            </w:r>
          </w:p>
        </w:tc>
        <w:tc>
          <w:tcPr>
            <w:tcW w:type="dxa" w:w="2268"/>
            <w:shd w:fill="F5F3FF"/>
          </w:tcPr>
          <w:p>
            <w:r/>
            <w:r>
              <w:rPr>
                <w:rFonts w:ascii="맑은 고딕" w:hAnsi="맑은 고딕"/>
                <w:color w:val="1A1A2E"/>
                <w:sz w:val="20"/>
              </w:rPr>
              <w:t>5.x</w:t>
            </w:r>
          </w:p>
        </w:tc>
        <w:tc>
          <w:tcPr>
            <w:tcW w:type="dxa" w:w="2268"/>
            <w:shd w:fill="F5F3FF"/>
          </w:tcPr>
          <w:p>
            <w:r/>
            <w:r>
              <w:rPr>
                <w:rFonts w:ascii="맑은 고딕" w:hAnsi="맑은 고딕"/>
                <w:color w:val="1A1A2E"/>
                <w:sz w:val="20"/>
              </w:rPr>
              <w:t>타입 안전성, 개발 생산성</w:t>
            </w:r>
          </w:p>
        </w:tc>
      </w:tr>
      <w:tr>
        <w:tc>
          <w:tcPr>
            <w:tcW w:type="dxa" w:w="2268"/>
          </w:tcPr>
          <w:p>
            <w:r/>
            <w:r>
              <w:rPr>
                <w:rFonts w:ascii="맑은 고딕" w:hAnsi="맑은 고딕"/>
                <w:color w:val="1A1A2E"/>
                <w:sz w:val="20"/>
              </w:rPr>
              <w:t>스타일링</w:t>
            </w:r>
          </w:p>
        </w:tc>
        <w:tc>
          <w:tcPr>
            <w:tcW w:type="dxa" w:w="2268"/>
          </w:tcPr>
          <w:p>
            <w:r/>
            <w:r>
              <w:rPr>
                <w:rFonts w:ascii="맑은 고딕" w:hAnsi="맑은 고딕"/>
                <w:color w:val="1A1A2E"/>
                <w:sz w:val="20"/>
              </w:rPr>
              <w:t>CSS Modules</w:t>
            </w:r>
          </w:p>
        </w:tc>
        <w:tc>
          <w:tcPr>
            <w:tcW w:type="dxa" w:w="2268"/>
          </w:tcPr>
          <w:p>
            <w:r/>
            <w:r>
              <w:rPr>
                <w:rFonts w:ascii="맑은 고딕" w:hAnsi="맑은 고딕"/>
                <w:color w:val="1A1A2E"/>
                <w:sz w:val="20"/>
              </w:rPr>
              <w:t>-</w:t>
            </w:r>
          </w:p>
        </w:tc>
        <w:tc>
          <w:tcPr>
            <w:tcW w:type="dxa" w:w="2268"/>
          </w:tcPr>
          <w:p>
            <w:r/>
            <w:r>
              <w:rPr>
                <w:rFonts w:ascii="맑은 고딕" w:hAnsi="맑은 고딕"/>
                <w:color w:val="1A1A2E"/>
                <w:sz w:val="20"/>
              </w:rPr>
              <w:t>다크 테마 변수 관리 용이</w:t>
            </w:r>
          </w:p>
        </w:tc>
      </w:tr>
    </w:tbl>
    <w:p/>
    <w:p>
      <w:pPr>
        <w:pStyle w:val="Heading3"/>
      </w:pPr>
      <w:r>
        <w:t>2.2 Backend</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7C3AED"/>
          </w:tcPr>
          <w:p>
            <w:pPr>
              <w:jc w:val="center"/>
            </w:pPr>
            <w:r/>
            <w:r>
              <w:rPr>
                <w:rFonts w:ascii="맑은 고딕" w:hAnsi="맑은 고딕"/>
                <w:b/>
                <w:color w:val="FFFFFF"/>
                <w:sz w:val="20"/>
              </w:rPr>
              <w:t>구분</w:t>
            </w:r>
          </w:p>
        </w:tc>
        <w:tc>
          <w:tcPr>
            <w:tcW w:type="dxa" w:w="2268"/>
            <w:shd w:fill="7C3AED"/>
          </w:tcPr>
          <w:p>
            <w:pPr>
              <w:jc w:val="center"/>
            </w:pPr>
            <w:r/>
            <w:r>
              <w:rPr>
                <w:rFonts w:ascii="맑은 고딕" w:hAnsi="맑은 고딕"/>
                <w:b/>
                <w:color w:val="FFFFFF"/>
                <w:sz w:val="20"/>
              </w:rPr>
              <w:t>기술</w:t>
            </w:r>
          </w:p>
        </w:tc>
        <w:tc>
          <w:tcPr>
            <w:tcW w:type="dxa" w:w="2268"/>
            <w:shd w:fill="7C3AED"/>
          </w:tcPr>
          <w:p>
            <w:pPr>
              <w:jc w:val="center"/>
            </w:pPr>
            <w:r/>
            <w:r>
              <w:rPr>
                <w:rFonts w:ascii="맑은 고딕" w:hAnsi="맑은 고딕"/>
                <w:b/>
                <w:color w:val="FFFFFF"/>
                <w:sz w:val="20"/>
              </w:rPr>
              <w:t>버전</w:t>
            </w:r>
          </w:p>
        </w:tc>
        <w:tc>
          <w:tcPr>
            <w:tcW w:type="dxa" w:w="2268"/>
            <w:shd w:fill="7C3AED"/>
          </w:tcPr>
          <w:p>
            <w:pPr>
              <w:jc w:val="center"/>
            </w:pPr>
            <w:r/>
            <w:r>
              <w:rPr>
                <w:rFonts w:ascii="맑은 고딕" w:hAnsi="맑은 고딕"/>
                <w:b/>
                <w:color w:val="FFFFFF"/>
                <w:sz w:val="20"/>
              </w:rPr>
              <w:t>선정 사유</w:t>
            </w:r>
          </w:p>
        </w:tc>
      </w:tr>
      <w:tr>
        <w:tc>
          <w:tcPr>
            <w:tcW w:type="dxa" w:w="2268"/>
          </w:tcPr>
          <w:p>
            <w:r/>
            <w:r>
              <w:rPr>
                <w:rFonts w:ascii="맑은 고딕" w:hAnsi="맑은 고딕"/>
                <w:color w:val="1A1A2E"/>
                <w:sz w:val="20"/>
              </w:rPr>
              <w:t>언어</w:t>
            </w:r>
          </w:p>
        </w:tc>
        <w:tc>
          <w:tcPr>
            <w:tcW w:type="dxa" w:w="2268"/>
          </w:tcPr>
          <w:p>
            <w:r/>
            <w:r>
              <w:rPr>
                <w:rFonts w:ascii="맑은 고딕" w:hAnsi="맑은 고딕"/>
                <w:color w:val="1A1A2E"/>
                <w:sz w:val="20"/>
              </w:rPr>
              <w:t>Python</w:t>
            </w:r>
          </w:p>
        </w:tc>
        <w:tc>
          <w:tcPr>
            <w:tcW w:type="dxa" w:w="2268"/>
          </w:tcPr>
          <w:p>
            <w:r/>
            <w:r>
              <w:rPr>
                <w:rFonts w:ascii="맑은 고딕" w:hAnsi="맑은 고딕"/>
                <w:color w:val="1A1A2E"/>
                <w:sz w:val="20"/>
              </w:rPr>
              <w:t>3.11+</w:t>
            </w:r>
          </w:p>
        </w:tc>
        <w:tc>
          <w:tcPr>
            <w:tcW w:type="dxa" w:w="2268"/>
          </w:tcPr>
          <w:p>
            <w:r/>
            <w:r>
              <w:rPr>
                <w:rFonts w:ascii="맑은 고딕" w:hAnsi="맑은 고딕"/>
                <w:color w:val="1A1A2E"/>
                <w:sz w:val="20"/>
              </w:rPr>
              <w:t>PRD 제약조건(CON-002)에 의해 지정</w:t>
            </w:r>
          </w:p>
        </w:tc>
      </w:tr>
      <w:tr>
        <w:tc>
          <w:tcPr>
            <w:tcW w:type="dxa" w:w="2268"/>
            <w:shd w:fill="F5F3FF"/>
          </w:tcPr>
          <w:p>
            <w:r/>
            <w:r>
              <w:rPr>
                <w:rFonts w:ascii="맑은 고딕" w:hAnsi="맑은 고딕"/>
                <w:color w:val="1A1A2E"/>
                <w:sz w:val="20"/>
              </w:rPr>
              <w:t>웹 프레임워크</w:t>
            </w:r>
          </w:p>
        </w:tc>
        <w:tc>
          <w:tcPr>
            <w:tcW w:type="dxa" w:w="2268"/>
            <w:shd w:fill="F5F3FF"/>
          </w:tcPr>
          <w:p>
            <w:r/>
            <w:r>
              <w:rPr>
                <w:rFonts w:ascii="맑은 고딕" w:hAnsi="맑은 고딕"/>
                <w:color w:val="1A1A2E"/>
                <w:sz w:val="20"/>
              </w:rPr>
              <w:t>FastAPI</w:t>
            </w:r>
          </w:p>
        </w:tc>
        <w:tc>
          <w:tcPr>
            <w:tcW w:type="dxa" w:w="2268"/>
            <w:shd w:fill="F5F3FF"/>
          </w:tcPr>
          <w:p>
            <w:r/>
            <w:r>
              <w:rPr>
                <w:rFonts w:ascii="맑은 고딕" w:hAnsi="맑은 고딕"/>
                <w:color w:val="1A1A2E"/>
                <w:sz w:val="20"/>
              </w:rPr>
              <w:t>0.110+</w:t>
            </w:r>
          </w:p>
        </w:tc>
        <w:tc>
          <w:tcPr>
            <w:tcW w:type="dxa" w:w="2268"/>
            <w:shd w:fill="F5F3FF"/>
          </w:tcPr>
          <w:p>
            <w:r/>
            <w:r>
              <w:rPr>
                <w:rFonts w:ascii="맑은 고딕" w:hAnsi="맑은 고딕"/>
                <w:color w:val="1A1A2E"/>
                <w:sz w:val="20"/>
              </w:rPr>
              <w:t>비동기 지원, 자동 API 문서, 고성능</w:t>
            </w:r>
          </w:p>
        </w:tc>
      </w:tr>
      <w:tr>
        <w:tc>
          <w:tcPr>
            <w:tcW w:type="dxa" w:w="2268"/>
          </w:tcPr>
          <w:p>
            <w:r/>
            <w:r>
              <w:rPr>
                <w:rFonts w:ascii="맑은 고딕" w:hAnsi="맑은 고딕"/>
                <w:color w:val="1A1A2E"/>
                <w:sz w:val="20"/>
              </w:rPr>
              <w:t>시스템 정보 수집</w:t>
            </w:r>
          </w:p>
        </w:tc>
        <w:tc>
          <w:tcPr>
            <w:tcW w:type="dxa" w:w="2268"/>
          </w:tcPr>
          <w:p>
            <w:r/>
            <w:r>
              <w:rPr>
                <w:rFonts w:ascii="맑은 고딕" w:hAnsi="맑은 고딕"/>
                <w:color w:val="1A1A2E"/>
                <w:sz w:val="20"/>
              </w:rPr>
              <w:t>psutil</w:t>
            </w:r>
          </w:p>
        </w:tc>
        <w:tc>
          <w:tcPr>
            <w:tcW w:type="dxa" w:w="2268"/>
          </w:tcPr>
          <w:p>
            <w:r/>
            <w:r>
              <w:rPr>
                <w:rFonts w:ascii="맑은 고딕" w:hAnsi="맑은 고딕"/>
                <w:color w:val="1A1A2E"/>
                <w:sz w:val="20"/>
              </w:rPr>
              <w:t>5.9+</w:t>
            </w:r>
          </w:p>
        </w:tc>
        <w:tc>
          <w:tcPr>
            <w:tcW w:type="dxa" w:w="2268"/>
          </w:tcPr>
          <w:p>
            <w:r/>
            <w:r>
              <w:rPr>
                <w:rFonts w:ascii="맑은 고딕" w:hAnsi="맑은 고딕"/>
                <w:color w:val="1A1A2E"/>
                <w:sz w:val="20"/>
              </w:rPr>
              <w:t>PRD 제약조건(CON-002)에 의해 지정</w:t>
            </w:r>
          </w:p>
        </w:tc>
      </w:tr>
      <w:tr>
        <w:tc>
          <w:tcPr>
            <w:tcW w:type="dxa" w:w="2268"/>
            <w:shd w:fill="F5F3FF"/>
          </w:tcPr>
          <w:p>
            <w:r/>
            <w:r>
              <w:rPr>
                <w:rFonts w:ascii="맑은 고딕" w:hAnsi="맑은 고딕"/>
                <w:color w:val="1A1A2E"/>
                <w:sz w:val="20"/>
              </w:rPr>
              <w:t>ASGI 서버</w:t>
            </w:r>
          </w:p>
        </w:tc>
        <w:tc>
          <w:tcPr>
            <w:tcW w:type="dxa" w:w="2268"/>
            <w:shd w:fill="F5F3FF"/>
          </w:tcPr>
          <w:p>
            <w:r/>
            <w:r>
              <w:rPr>
                <w:rFonts w:ascii="맑은 고딕" w:hAnsi="맑은 고딕"/>
                <w:color w:val="1A1A2E"/>
                <w:sz w:val="20"/>
              </w:rPr>
              <w:t>Uvicorn</w:t>
            </w:r>
          </w:p>
        </w:tc>
        <w:tc>
          <w:tcPr>
            <w:tcW w:type="dxa" w:w="2268"/>
            <w:shd w:fill="F5F3FF"/>
          </w:tcPr>
          <w:p>
            <w:r/>
            <w:r>
              <w:rPr>
                <w:rFonts w:ascii="맑은 고딕" w:hAnsi="맑은 고딕"/>
                <w:color w:val="1A1A2E"/>
                <w:sz w:val="20"/>
              </w:rPr>
              <w:t>0.29+</w:t>
            </w:r>
          </w:p>
        </w:tc>
        <w:tc>
          <w:tcPr>
            <w:tcW w:type="dxa" w:w="2268"/>
            <w:shd w:fill="F5F3FF"/>
          </w:tcPr>
          <w:p>
            <w:r/>
            <w:r>
              <w:rPr>
                <w:rFonts w:ascii="맑은 고딕" w:hAnsi="맑은 고딕"/>
                <w:color w:val="1A1A2E"/>
                <w:sz w:val="20"/>
              </w:rPr>
              <w:t>FastAPI 표준 ASGI 서버</w:t>
            </w:r>
          </w:p>
        </w:tc>
      </w:tr>
      <w:tr>
        <w:tc>
          <w:tcPr>
            <w:tcW w:type="dxa" w:w="2268"/>
          </w:tcPr>
          <w:p>
            <w:r/>
            <w:r>
              <w:rPr>
                <w:rFonts w:ascii="맑은 고딕" w:hAnsi="맑은 고딕"/>
                <w:color w:val="1A1A2E"/>
                <w:sz w:val="20"/>
              </w:rPr>
              <w:t>CORS</w:t>
            </w:r>
          </w:p>
        </w:tc>
        <w:tc>
          <w:tcPr>
            <w:tcW w:type="dxa" w:w="2268"/>
          </w:tcPr>
          <w:p>
            <w:r/>
            <w:r>
              <w:rPr>
                <w:rFonts w:ascii="맑은 고딕" w:hAnsi="맑은 고딕"/>
                <w:color w:val="1A1A2E"/>
                <w:sz w:val="20"/>
              </w:rPr>
              <w:t>fastapi.middleware.cors</w:t>
            </w:r>
          </w:p>
        </w:tc>
        <w:tc>
          <w:tcPr>
            <w:tcW w:type="dxa" w:w="2268"/>
          </w:tcPr>
          <w:p>
            <w:r/>
            <w:r>
              <w:rPr>
                <w:rFonts w:ascii="맑은 고딕" w:hAnsi="맑은 고딕"/>
                <w:color w:val="1A1A2E"/>
                <w:sz w:val="20"/>
              </w:rPr>
              <w:t>-</w:t>
            </w:r>
          </w:p>
        </w:tc>
        <w:tc>
          <w:tcPr>
            <w:tcW w:type="dxa" w:w="2268"/>
          </w:tcPr>
          <w:p>
            <w:r/>
            <w:r>
              <w:rPr>
                <w:rFonts w:ascii="맑은 고딕" w:hAnsi="맑은 고딕"/>
                <w:color w:val="1A1A2E"/>
                <w:sz w:val="20"/>
              </w:rPr>
              <w:t>프론트엔드-백엔드 교차 출처 허용</w:t>
            </w:r>
          </w:p>
        </w:tc>
      </w:tr>
    </w:tbl>
    <w:p/>
    <w:p>
      <w:pPr>
        <w:pStyle w:val="Heading3"/>
      </w:pPr>
      <w:r>
        <w:t>2.3 DevOps / 인프라</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7C3AED"/>
          </w:tcPr>
          <w:p>
            <w:pPr>
              <w:jc w:val="center"/>
            </w:pPr>
            <w:r/>
            <w:r>
              <w:rPr>
                <w:rFonts w:ascii="맑은 고딕" w:hAnsi="맑은 고딕"/>
                <w:b/>
                <w:color w:val="FFFFFF"/>
                <w:sz w:val="20"/>
              </w:rPr>
              <w:t>구분</w:t>
            </w:r>
          </w:p>
        </w:tc>
        <w:tc>
          <w:tcPr>
            <w:tcW w:type="dxa" w:w="2268"/>
            <w:shd w:fill="7C3AED"/>
          </w:tcPr>
          <w:p>
            <w:pPr>
              <w:jc w:val="center"/>
            </w:pPr>
            <w:r/>
            <w:r>
              <w:rPr>
                <w:rFonts w:ascii="맑은 고딕" w:hAnsi="맑은 고딕"/>
                <w:b/>
                <w:color w:val="FFFFFF"/>
                <w:sz w:val="20"/>
              </w:rPr>
              <w:t>기술</w:t>
            </w:r>
          </w:p>
        </w:tc>
        <w:tc>
          <w:tcPr>
            <w:tcW w:type="dxa" w:w="2268"/>
            <w:shd w:fill="7C3AED"/>
          </w:tcPr>
          <w:p>
            <w:pPr>
              <w:jc w:val="center"/>
            </w:pPr>
            <w:r/>
            <w:r>
              <w:rPr>
                <w:rFonts w:ascii="맑은 고딕" w:hAnsi="맑은 고딕"/>
                <w:b/>
                <w:color w:val="FFFFFF"/>
                <w:sz w:val="20"/>
              </w:rPr>
              <w:t>버전</w:t>
            </w:r>
          </w:p>
        </w:tc>
        <w:tc>
          <w:tcPr>
            <w:tcW w:type="dxa" w:w="2268"/>
            <w:shd w:fill="7C3AED"/>
          </w:tcPr>
          <w:p>
            <w:pPr>
              <w:jc w:val="center"/>
            </w:pPr>
            <w:r/>
            <w:r>
              <w:rPr>
                <w:rFonts w:ascii="맑은 고딕" w:hAnsi="맑은 고딕"/>
                <w:b/>
                <w:color w:val="FFFFFF"/>
                <w:sz w:val="20"/>
              </w:rPr>
              <w:t>선정 사유</w:t>
            </w:r>
          </w:p>
        </w:tc>
      </w:tr>
      <w:tr>
        <w:tc>
          <w:tcPr>
            <w:tcW w:type="dxa" w:w="2268"/>
          </w:tcPr>
          <w:p>
            <w:r/>
            <w:r>
              <w:rPr>
                <w:rFonts w:ascii="맑은 고딕" w:hAnsi="맑은 고딕"/>
                <w:color w:val="1A1A2E"/>
                <w:sz w:val="20"/>
              </w:rPr>
              <w:t>컨테이너</w:t>
            </w:r>
          </w:p>
        </w:tc>
        <w:tc>
          <w:tcPr>
            <w:tcW w:type="dxa" w:w="2268"/>
          </w:tcPr>
          <w:p>
            <w:r/>
            <w:r>
              <w:rPr>
                <w:rFonts w:ascii="맑은 고딕" w:hAnsi="맑은 고딕"/>
                <w:color w:val="1A1A2E"/>
                <w:sz w:val="20"/>
              </w:rPr>
              <w:t>Docker</w:t>
            </w:r>
          </w:p>
        </w:tc>
        <w:tc>
          <w:tcPr>
            <w:tcW w:type="dxa" w:w="2268"/>
          </w:tcPr>
          <w:p>
            <w:r/>
            <w:r>
              <w:rPr>
                <w:rFonts w:ascii="맑은 고딕" w:hAnsi="맑은 고딕"/>
                <w:color w:val="1A1A2E"/>
                <w:sz w:val="20"/>
              </w:rPr>
              <w:t>24+</w:t>
            </w:r>
          </w:p>
        </w:tc>
        <w:tc>
          <w:tcPr>
            <w:tcW w:type="dxa" w:w="2268"/>
          </w:tcPr>
          <w:p>
            <w:r/>
            <w:r>
              <w:rPr>
                <w:rFonts w:ascii="맑은 고딕" w:hAnsi="맑은 고딕"/>
                <w:color w:val="1A1A2E"/>
                <w:sz w:val="20"/>
              </w:rPr>
              <w:t>환경 일관성, 배포 편의성</w:t>
            </w:r>
          </w:p>
        </w:tc>
      </w:tr>
      <w:tr>
        <w:tc>
          <w:tcPr>
            <w:tcW w:type="dxa" w:w="2268"/>
            <w:shd w:fill="F5F3FF"/>
          </w:tcPr>
          <w:p>
            <w:r/>
            <w:r>
              <w:rPr>
                <w:rFonts w:ascii="맑은 고딕" w:hAnsi="맑은 고딕"/>
                <w:color w:val="1A1A2E"/>
                <w:sz w:val="20"/>
              </w:rPr>
              <w:t>컨테이너 오케스트레이션</w:t>
            </w:r>
          </w:p>
        </w:tc>
        <w:tc>
          <w:tcPr>
            <w:tcW w:type="dxa" w:w="2268"/>
            <w:shd w:fill="F5F3FF"/>
          </w:tcPr>
          <w:p>
            <w:r/>
            <w:r>
              <w:rPr>
                <w:rFonts w:ascii="맑은 고딕" w:hAnsi="맑은 고딕"/>
                <w:color w:val="1A1A2E"/>
                <w:sz w:val="20"/>
              </w:rPr>
              <w:t>Docker Compose</w:t>
            </w:r>
          </w:p>
        </w:tc>
        <w:tc>
          <w:tcPr>
            <w:tcW w:type="dxa" w:w="2268"/>
            <w:shd w:fill="F5F3FF"/>
          </w:tcPr>
          <w:p>
            <w:r/>
            <w:r>
              <w:rPr>
                <w:rFonts w:ascii="맑은 고딕" w:hAnsi="맑은 고딕"/>
                <w:color w:val="1A1A2E"/>
                <w:sz w:val="20"/>
              </w:rPr>
              <w:t>2.x</w:t>
            </w:r>
          </w:p>
        </w:tc>
        <w:tc>
          <w:tcPr>
            <w:tcW w:type="dxa" w:w="2268"/>
            <w:shd w:fill="F5F3FF"/>
          </w:tcPr>
          <w:p>
            <w:r/>
            <w:r>
              <w:rPr>
                <w:rFonts w:ascii="맑은 고딕" w:hAnsi="맑은 고딕"/>
                <w:color w:val="1A1A2E"/>
                <w:sz w:val="20"/>
              </w:rPr>
              <w:t>프론트엔드/백엔드 동시 실행</w:t>
            </w:r>
          </w:p>
        </w:tc>
      </w:tr>
      <w:tr>
        <w:tc>
          <w:tcPr>
            <w:tcW w:type="dxa" w:w="2268"/>
          </w:tcPr>
          <w:p>
            <w:r/>
            <w:r>
              <w:rPr>
                <w:rFonts w:ascii="맑은 고딕" w:hAnsi="맑은 고딕"/>
                <w:color w:val="1A1A2E"/>
                <w:sz w:val="20"/>
              </w:rPr>
              <w:t>패키지 관리 (Python)</w:t>
            </w:r>
          </w:p>
        </w:tc>
        <w:tc>
          <w:tcPr>
            <w:tcW w:type="dxa" w:w="2268"/>
          </w:tcPr>
          <w:p>
            <w:r/>
            <w:r>
              <w:rPr>
                <w:rFonts w:ascii="맑은 고딕" w:hAnsi="맑은 고딕"/>
                <w:color w:val="1A1A2E"/>
                <w:sz w:val="20"/>
              </w:rPr>
              <w:t>pip / requirements.txt</w:t>
            </w:r>
          </w:p>
        </w:tc>
        <w:tc>
          <w:tcPr>
            <w:tcW w:type="dxa" w:w="2268"/>
          </w:tcPr>
          <w:p>
            <w:r/>
            <w:r>
              <w:rPr>
                <w:rFonts w:ascii="맑은 고딕" w:hAnsi="맑은 고딕"/>
                <w:color w:val="1A1A2E"/>
                <w:sz w:val="20"/>
              </w:rPr>
              <w:t>-</w:t>
            </w:r>
          </w:p>
        </w:tc>
        <w:tc>
          <w:tcPr>
            <w:tcW w:type="dxa" w:w="2268"/>
          </w:tcPr>
          <w:p>
            <w:r/>
            <w:r>
              <w:rPr>
                <w:rFonts w:ascii="맑은 고딕" w:hAnsi="맑은 고딕"/>
                <w:color w:val="1A1A2E"/>
                <w:sz w:val="20"/>
              </w:rPr>
              <w:t>표준 Python 패키지 관리</w:t>
            </w:r>
          </w:p>
        </w:tc>
      </w:tr>
      <w:tr>
        <w:tc>
          <w:tcPr>
            <w:tcW w:type="dxa" w:w="2268"/>
            <w:shd w:fill="F5F3FF"/>
          </w:tcPr>
          <w:p>
            <w:r/>
            <w:r>
              <w:rPr>
                <w:rFonts w:ascii="맑은 고딕" w:hAnsi="맑은 고딕"/>
                <w:color w:val="1A1A2E"/>
                <w:sz w:val="20"/>
              </w:rPr>
              <w:t>패키지 관리 (Node)</w:t>
            </w:r>
          </w:p>
        </w:tc>
        <w:tc>
          <w:tcPr>
            <w:tcW w:type="dxa" w:w="2268"/>
            <w:shd w:fill="F5F3FF"/>
          </w:tcPr>
          <w:p>
            <w:r/>
            <w:r>
              <w:rPr>
                <w:rFonts w:ascii="맑은 고딕" w:hAnsi="맑은 고딕"/>
                <w:color w:val="1A1A2E"/>
                <w:sz w:val="20"/>
              </w:rPr>
              <w:t>npm</w:t>
            </w:r>
          </w:p>
        </w:tc>
        <w:tc>
          <w:tcPr>
            <w:tcW w:type="dxa" w:w="2268"/>
            <w:shd w:fill="F5F3FF"/>
          </w:tcPr>
          <w:p>
            <w:r/>
            <w:r>
              <w:rPr>
                <w:rFonts w:ascii="맑은 고딕" w:hAnsi="맑은 고딕"/>
                <w:color w:val="1A1A2E"/>
                <w:sz w:val="20"/>
              </w:rPr>
              <w:t>10+</w:t>
            </w:r>
          </w:p>
        </w:tc>
        <w:tc>
          <w:tcPr>
            <w:tcW w:type="dxa" w:w="2268"/>
            <w:shd w:fill="F5F3FF"/>
          </w:tcPr>
          <w:p>
            <w:r/>
            <w:r>
              <w:rPr>
                <w:rFonts w:ascii="맑은 고딕" w:hAnsi="맑은 고딕"/>
                <w:color w:val="1A1A2E"/>
                <w:sz w:val="20"/>
              </w:rPr>
              <w:t>표준 Node.js 패키지 관리</w:t>
            </w:r>
          </w:p>
        </w:tc>
      </w:tr>
    </w:tbl>
    <w:p/>
    <w:p>
      <w:pPr>
        <w:pStyle w:val="Heading2"/>
      </w:pPr>
      <w:r>
        <w:t>3. 시스템 아키텍처 (System Architecture)</w:t>
      </w:r>
    </w:p>
    <w:p>
      <w:pPr>
        <w:pStyle w:val="Heading3"/>
      </w:pPr>
      <w:r>
        <w:t>3.1 전체 아키텍처</w:t>
      </w:r>
    </w:p>
    <w:p>
      <w:r>
        <w:rPr>
          <w:rFonts w:ascii="맑은 고딕" w:hAnsi="맑은 고딕"/>
          <w:color w:val="1A1A2E"/>
          <w:sz w:val="22"/>
        </w:rPr>
        <w:t>아키텍처 스타일: 2계층 클라이언트-서버 (모놀리식)</w:t>
      </w:r>
    </w:p>
    <w:p>
      <w:pPr>
        <w:spacing w:before="120" w:after="120"/>
      </w:pPr>
      <w:r>
        <w:rPr>
          <w:rFonts w:ascii="Consolas" w:hAnsi="Consolas"/>
          <w:color w:val="1A1A2E"/>
          <w:sz w:val="18"/>
        </w:rPr>
        <w:t>┌─────────────────────────────────────────────────────┐</w:t>
        <w:br/>
        <w:t>│                    Client (Browser)                  │</w:t>
        <w:br/>
        <w:t>│  ┌───────────────────────────────────────────────┐  │</w:t>
        <w:br/>
        <w:t>│  │              React Application                 │  │</w:t>
        <w:br/>
        <w:t>│  │  ┌──────────┐ ┌──────────┐ ┌──────────────┐  │  │</w:t>
        <w:br/>
        <w:t>│  │  │ CPU Chart│ │ Mem Chart│ │ Network Chart│  │  │</w:t>
        <w:br/>
        <w:t>│  │  └──────────┘ └──────────┘ └──────────────┘  │  │</w:t>
        <w:br/>
        <w:t>│  │  ┌──────────┐ ┌──────────────────────────┐   │  │</w:t>
        <w:br/>
        <w:t>│  │  │Disk Chart│ │   Polling Service (3s)   │   │  │</w:t>
        <w:br/>
        <w:t>│  │  └──────────┘ └──────────────────────────┘   │  │</w:t>
        <w:br/>
        <w:t>│  └───────────────────────────────────────────────┘  │</w:t>
        <w:br/>
        <w:t>└──────────────────────┬──────────────────────────────┘</w:t>
        <w:br/>
        <w:t xml:space="preserve">                       │ HTTP/REST (JSON)</w:t>
        <w:br/>
        <w:t xml:space="preserve">                       │ 3초 간격 Polling</w:t>
        <w:br/>
        <w:t>┌──────────────────────▼──────────────────────────────┐</w:t>
        <w:br/>
        <w:t>│                  Backend Server                      │</w:t>
        <w:br/>
        <w:t>│  ┌───────────────────────────────────────────────┐  │</w:t>
        <w:br/>
        <w:t>│  │              FastAPI Application               │  │</w:t>
        <w:br/>
        <w:t>│  │  ┌──────────────────────────────────────┐     │  │</w:t>
        <w:br/>
        <w:t>│  │  │           REST API Router            │     │  │</w:t>
        <w:br/>
        <w:t>│  │  │  /api/v1/system/cpu                  │     │  │</w:t>
        <w:br/>
        <w:t>│  │  │  /api/v1/system/memory               │     │  │</w:t>
        <w:br/>
        <w:t>│  │  │  /api/v1/system/disk                 │     │  │</w:t>
        <w:br/>
        <w:t>│  │  │  /api/v1/system/network              │     │  │</w:t>
        <w:br/>
        <w:t>│  │  │  /api/v1/system/all                  │     │  │</w:t>
        <w:br/>
        <w:t>│  │  └──────────────┬───────────────────────┘     │  │</w:t>
        <w:br/>
        <w:t>│  │                 │                              │  │</w:t>
        <w:br/>
        <w:t>│  │  ┌──────────────▼───────────────────────┐     │  │</w:t>
        <w:br/>
        <w:t>│  │  │       System Metrics Collector       │     │  │</w:t>
        <w:br/>
        <w:t>│  │  │           (psutil wrapper)           │     │  │</w:t>
        <w:br/>
        <w:t>│  │  └──────────────────────────────────────┘     │  │</w:t>
        <w:br/>
        <w:t>│  └───────────────────────────────────────────────┘  │</w:t>
        <w:br/>
        <w:t>└──────────────────────┬──────────────────────────────┘</w:t>
        <w:br/>
        <w:t xml:space="preserve">                       │ psutil</w:t>
        <w:br/>
        <w:t>┌──────────────────────▼──────────────────────────────┐</w:t>
        <w:br/>
        <w:t>│              Operating System (Local)                │</w:t>
        <w:br/>
        <w:t>│        CPU / Memory / Disk / Network I/O            │</w:t>
        <w:br/>
        <w:t>└─────────────────────────────────────────────────────┘</w:t>
      </w:r>
    </w:p>
    <w:p>
      <w:pPr>
        <w:pStyle w:val="Heading3"/>
      </w:pPr>
      <w:r>
        <w:t>3.2 계층별 설명</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7C3AED"/>
          </w:tcPr>
          <w:p>
            <w:pPr>
              <w:jc w:val="center"/>
            </w:pPr>
            <w:r/>
            <w:r>
              <w:rPr>
                <w:rFonts w:ascii="맑은 고딕" w:hAnsi="맑은 고딕"/>
                <w:b/>
                <w:color w:val="FFFFFF"/>
                <w:sz w:val="20"/>
              </w:rPr>
              <w:t>계층</w:t>
            </w:r>
          </w:p>
        </w:tc>
        <w:tc>
          <w:tcPr>
            <w:tcW w:type="dxa" w:w="3024"/>
            <w:shd w:fill="7C3AED"/>
          </w:tcPr>
          <w:p>
            <w:pPr>
              <w:jc w:val="center"/>
            </w:pPr>
            <w:r/>
            <w:r>
              <w:rPr>
                <w:rFonts w:ascii="맑은 고딕" w:hAnsi="맑은 고딕"/>
                <w:b/>
                <w:color w:val="FFFFFF"/>
                <w:sz w:val="20"/>
              </w:rPr>
              <w:t>설명</w:t>
            </w:r>
          </w:p>
        </w:tc>
        <w:tc>
          <w:tcPr>
            <w:tcW w:type="dxa" w:w="3024"/>
            <w:shd w:fill="7C3AED"/>
          </w:tcPr>
          <w:p>
            <w:pPr>
              <w:jc w:val="center"/>
            </w:pPr>
            <w:r/>
            <w:r>
              <w:rPr>
                <w:rFonts w:ascii="맑은 고딕" w:hAnsi="맑은 고딕"/>
                <w:b/>
                <w:color w:val="FFFFFF"/>
                <w:sz w:val="20"/>
              </w:rPr>
              <w:t>핵심 컴포넌트</w:t>
            </w:r>
          </w:p>
        </w:tc>
      </w:tr>
      <w:tr>
        <w:tc>
          <w:tcPr>
            <w:tcW w:type="dxa" w:w="3024"/>
          </w:tcPr>
          <w:p>
            <w:r/>
            <w:r>
              <w:rPr>
                <w:rFonts w:ascii="맑은 고딕" w:hAnsi="맑은 고딕"/>
                <w:color w:val="1A1A2E"/>
                <w:sz w:val="20"/>
              </w:rPr>
              <w:t>Presentation</w:t>
            </w:r>
          </w:p>
        </w:tc>
        <w:tc>
          <w:tcPr>
            <w:tcW w:type="dxa" w:w="3024"/>
          </w:tcPr>
          <w:p>
            <w:r/>
            <w:r>
              <w:rPr>
                <w:rFonts w:ascii="맑은 고딕" w:hAnsi="맑은 고딕"/>
                <w:color w:val="1A1A2E"/>
                <w:sz w:val="20"/>
              </w:rPr>
              <w:t>React 기반 대시보드 UI, 차트 렌더링, 다크 테마</w:t>
            </w:r>
          </w:p>
        </w:tc>
        <w:tc>
          <w:tcPr>
            <w:tcW w:type="dxa" w:w="3024"/>
          </w:tcPr>
          <w:p>
            <w:r/>
            <w:r>
              <w:rPr>
                <w:rFonts w:ascii="맑은 고딕" w:hAnsi="맑은 고딕"/>
                <w:color w:val="1A1A2E"/>
                <w:sz w:val="20"/>
              </w:rPr>
              <w:t>CpuChart, MemoryChart, DiskChart, NetworkChart, DashboardLayout</w:t>
            </w:r>
          </w:p>
        </w:tc>
      </w:tr>
      <w:tr>
        <w:tc>
          <w:tcPr>
            <w:tcW w:type="dxa" w:w="3024"/>
            <w:shd w:fill="F5F3FF"/>
          </w:tcPr>
          <w:p>
            <w:r/>
            <w:r>
              <w:rPr>
                <w:rFonts w:ascii="맑은 고딕" w:hAnsi="맑은 고딕"/>
                <w:color w:val="1A1A2E"/>
                <w:sz w:val="20"/>
              </w:rPr>
              <w:t>API Gateway</w:t>
            </w:r>
          </w:p>
        </w:tc>
        <w:tc>
          <w:tcPr>
            <w:tcW w:type="dxa" w:w="3024"/>
            <w:shd w:fill="F5F3FF"/>
          </w:tcPr>
          <w:p>
            <w:r/>
            <w:r>
              <w:rPr>
                <w:rFonts w:ascii="맑은 고딕" w:hAnsi="맑은 고딕"/>
                <w:color w:val="1A1A2E"/>
                <w:sz w:val="20"/>
              </w:rPr>
              <w:t>FastAPI REST 엔드포인트, CORS 처리, 응답 직렬화</w:t>
            </w:r>
          </w:p>
        </w:tc>
        <w:tc>
          <w:tcPr>
            <w:tcW w:type="dxa" w:w="3024"/>
            <w:shd w:fill="F5F3FF"/>
          </w:tcPr>
          <w:p>
            <w:r/>
            <w:r>
              <w:rPr>
                <w:rFonts w:ascii="맑은 고딕" w:hAnsi="맑은 고딕"/>
                <w:color w:val="1A1A2E"/>
                <w:sz w:val="20"/>
              </w:rPr>
              <w:t>SystemRouter, CORSMiddleware</w:t>
            </w:r>
          </w:p>
        </w:tc>
      </w:tr>
      <w:tr>
        <w:tc>
          <w:tcPr>
            <w:tcW w:type="dxa" w:w="3024"/>
          </w:tcPr>
          <w:p>
            <w:r/>
            <w:r>
              <w:rPr>
                <w:rFonts w:ascii="맑은 고딕" w:hAnsi="맑은 고딕"/>
                <w:color w:val="1A1A2E"/>
                <w:sz w:val="20"/>
              </w:rPr>
              <w:t>Service</w:t>
            </w:r>
          </w:p>
        </w:tc>
        <w:tc>
          <w:tcPr>
            <w:tcW w:type="dxa" w:w="3024"/>
          </w:tcPr>
          <w:p>
            <w:r/>
            <w:r>
              <w:rPr>
                <w:rFonts w:ascii="맑은 고딕" w:hAnsi="맑은 고딕"/>
                <w:color w:val="1A1A2E"/>
                <w:sz w:val="20"/>
              </w:rPr>
              <w:t>시스템 메트릭 수집 비즈니스 로직</w:t>
            </w:r>
          </w:p>
        </w:tc>
        <w:tc>
          <w:tcPr>
            <w:tcW w:type="dxa" w:w="3024"/>
          </w:tcPr>
          <w:p>
            <w:r/>
            <w:r>
              <w:rPr>
                <w:rFonts w:ascii="맑은 고딕" w:hAnsi="맑은 고딕"/>
                <w:color w:val="1A1A2E"/>
                <w:sz w:val="20"/>
              </w:rPr>
              <w:t>MetricsCollector, CpuService, MemoryService, DiskService, NetworkService</w:t>
            </w:r>
          </w:p>
        </w:tc>
      </w:tr>
      <w:tr>
        <w:tc>
          <w:tcPr>
            <w:tcW w:type="dxa" w:w="3024"/>
            <w:shd w:fill="F5F3FF"/>
          </w:tcPr>
          <w:p>
            <w:r/>
            <w:r>
              <w:rPr>
                <w:rFonts w:ascii="맑은 고딕" w:hAnsi="맑은 고딕"/>
                <w:color w:val="1A1A2E"/>
                <w:sz w:val="20"/>
              </w:rPr>
              <w:t>Infrastructure</w:t>
            </w:r>
          </w:p>
        </w:tc>
        <w:tc>
          <w:tcPr>
            <w:tcW w:type="dxa" w:w="3024"/>
            <w:shd w:fill="F5F3FF"/>
          </w:tcPr>
          <w:p>
            <w:r/>
            <w:r>
              <w:rPr>
                <w:rFonts w:ascii="맑은 고딕" w:hAnsi="맑은 고딕"/>
                <w:color w:val="1A1A2E"/>
                <w:sz w:val="20"/>
              </w:rPr>
              <w:t>OS 레벨 시스템 정보 접근</w:t>
            </w:r>
          </w:p>
        </w:tc>
        <w:tc>
          <w:tcPr>
            <w:tcW w:type="dxa" w:w="3024"/>
            <w:shd w:fill="F5F3FF"/>
          </w:tcPr>
          <w:p>
            <w:r/>
            <w:r>
              <w:rPr>
                <w:rFonts w:ascii="맑은 고딕" w:hAnsi="맑은 고딕"/>
                <w:color w:val="1A1A2E"/>
                <w:sz w:val="20"/>
              </w:rPr>
              <w:t>psutil 라이브러리</w:t>
            </w:r>
          </w:p>
        </w:tc>
      </w:tr>
    </w:tbl>
    <w:p/>
    <w:p>
      <w:pPr>
        <w:pStyle w:val="Heading3"/>
      </w:pPr>
      <w:r>
        <w:t>3.3 데이터 흐름</w:t>
      </w:r>
    </w:p>
    <w:p>
      <w:pPr>
        <w:spacing w:before="120" w:after="120"/>
      </w:pPr>
      <w:r>
        <w:rPr>
          <w:rFonts w:ascii="Consolas" w:hAnsi="Consolas"/>
          <w:color w:val="1A1A2E"/>
          <w:sz w:val="18"/>
        </w:rPr>
        <w:t>1. 브라우저 → [3초 Timer] → GET /api/v1/system/all</w:t>
        <w:br/>
        <w:t>2. FastAPI Router → MetricsCollector.collect_all()</w:t>
        <w:br/>
        <w:t>3. MetricsCollector → psutil.cpu_percent(), psutil.virtual_memory(),</w:t>
        <w:br/>
        <w:t xml:space="preserve">                      psutil.disk_usage(), psutil.net_io_counters()</w:t>
        <w:br/>
        <w:t>4. MetricsCollector → JSON 직렬화 → HTTP Response</w:t>
        <w:br/>
        <w:t>5. React App → 응답 데이터 파싱 → 차트 State 업데이트 → Recharts 렌더링</w:t>
      </w:r>
    </w:p>
    <w:p>
      <w:pPr>
        <w:pStyle w:val="Heading3"/>
      </w:pPr>
      <w:r>
        <w:t>3.4 배포 다이어그램</w:t>
      </w:r>
    </w:p>
    <w:p>
      <w:pPr>
        <w:spacing w:before="120" w:after="120"/>
      </w:pPr>
      <w:r>
        <w:rPr>
          <w:rFonts w:ascii="Consolas" w:hAnsi="Consolas"/>
          <w:color w:val="1A1A2E"/>
          <w:sz w:val="18"/>
        </w:rPr>
        <w:t>┌─────────────────────────────────────┐</w:t>
        <w:br/>
        <w:t>│          Docker Compose             │</w:t>
        <w:br/>
        <w:t>│  ┌───────────────────────────────┐  │</w:t>
        <w:br/>
        <w:t>│  │  frontend (Node/Vite)         │  │</w:t>
        <w:br/>
        <w:t>│  │  Port: 3000                   │  │</w:t>
        <w:br/>
        <w:t>│  └───────────────┬───────────────┘  │</w:t>
        <w:br/>
        <w:t>│                  │                   │</w:t>
        <w:br/>
        <w:t>│  ┌───────────────▼───────────────┐  │</w:t>
        <w:br/>
        <w:t>│  │  backend (Python/Uvicorn)     │  │</w:t>
        <w:br/>
        <w:t>│  │  Port: 8000                   │  │</w:t>
        <w:br/>
        <w:t>│  └───────────────────────────────┘  │</w:t>
        <w:br/>
        <w:t>└─────────────────────────────────────┘</w:t>
      </w:r>
    </w:p>
    <w:p>
      <w:pPr>
        <w:pStyle w:val="Heading2"/>
      </w:pPr>
      <w:r>
        <w:t>4. 데이터베이스 설계 (Database Design)</w:t>
      </w:r>
    </w:p>
    <w:p>
      <w:pPr>
        <w:pStyle w:val="Heading3"/>
      </w:pPr>
      <w:r>
        <w:t>4.1 데이터베이스 유형 및 엔진</w:t>
      </w:r>
    </w:p>
    <w:p>
      <w:pPr>
        <w:pStyle w:val="ListBullet"/>
      </w:pPr>
      <w:r>
        <w:rPr>
          <w:rFonts w:ascii="맑은 고딕" w:hAnsi="맑은 고딕"/>
          <w:color w:val="1A1A2E"/>
          <w:sz w:val="20"/>
        </w:rPr>
        <w:t>유형: 데이터베이스 없음 (인메모리)</w:t>
      </w:r>
    </w:p>
    <w:p>
      <w:pPr>
        <w:pStyle w:val="ListBullet"/>
      </w:pPr>
      <w:r>
        <w:rPr>
          <w:rFonts w:ascii="맑은 고딕" w:hAnsi="맑은 고딕"/>
          <w:color w:val="1A1A2E"/>
          <w:sz w:val="20"/>
        </w:rPr>
        <w:t>사유: PRD 범위에 히스토리 데이터 저장이 포함되지 않음. 실시간 스냅샷만 제공하므로 DB 불필요.</w:t>
      </w:r>
    </w:p>
    <w:p>
      <w:pPr>
        <w:pStyle w:val="Heading3"/>
      </w:pPr>
      <w:r>
        <w:t>4.2 인메모리 데이터 구조</w:t>
      </w:r>
    </w:p>
    <w:p>
      <w:r>
        <w:rPr>
          <w:rFonts w:ascii="맑은 고딕" w:hAnsi="맑은 고딕"/>
          <w:color w:val="1A1A2E"/>
          <w:sz w:val="22"/>
        </w:rPr>
        <w:t>프론트엔드에서 차트 히스토리를 위해 클라이언트 측 상태로 관리:</w:t>
      </w:r>
    </w:p>
    <w:p>
      <w:pPr>
        <w:spacing w:before="120" w:after="120"/>
      </w:pPr>
      <w:r>
        <w:rPr>
          <w:rFonts w:ascii="Consolas" w:hAnsi="Consolas"/>
          <w:color w:val="1A1A2E"/>
          <w:sz w:val="18"/>
        </w:rPr>
        <w:t>interface MetricDataPoint {</w:t>
        <w:br/>
        <w:t xml:space="preserve">  timestamp: number;    // Unix timestamp (ms)</w:t>
        <w:br/>
        <w:t xml:space="preserve">  value: number;        // 메트릭 값</w:t>
        <w:br/>
        <w:t>}</w:t>
        <w:br/>
        <w:br/>
        <w:t>interface ChartState {</w:t>
        <w:br/>
        <w:t xml:space="preserve">  cpu: MetricDataPoint[];       // 최대 60개 (3분)</w:t>
        <w:br/>
        <w:t xml:space="preserve">  memory: MetricDataPoint[];    // 최대 60개</w:t>
        <w:br/>
        <w:t xml:space="preserve">  network_in: MetricDataPoint[];  // 최대 60개</w:t>
        <w:br/>
        <w:t xml:space="preserve">  network_out: MetricDataPoint[]; // 최대 60개</w:t>
        <w:br/>
        <w:t>}</w:t>
      </w:r>
    </w:p>
    <w:p>
      <w:pPr>
        <w:pStyle w:val="Heading3"/>
      </w:pPr>
      <w:r>
        <w:t>4.3 데이터 보관 정책</w:t>
      </w:r>
    </w:p>
    <w:p>
      <w:pPr>
        <w:pStyle w:val="ListBullet"/>
      </w:pPr>
      <w:r>
        <w:rPr>
          <w:rFonts w:ascii="맑은 고딕" w:hAnsi="맑은 고딕"/>
          <w:color w:val="1A1A2E"/>
          <w:sz w:val="20"/>
        </w:rPr>
        <w:t>클라이언트 측: 최대 60개 데이터 포인트 유지 (3초  60 = 3분)</w:t>
      </w:r>
    </w:p>
    <w:p>
      <w:pPr>
        <w:pStyle w:val="ListBullet"/>
      </w:pPr>
      <w:r>
        <w:rPr>
          <w:rFonts w:ascii="맑은 고딕" w:hAnsi="맑은 고딕"/>
          <w:color w:val="1A1A2E"/>
          <w:sz w:val="20"/>
        </w:rPr>
        <w:t>서버 측: 상태 없음 (Stateless). 매 요청마다 현재 스냅샷만 반환</w:t>
      </w:r>
    </w:p>
    <w:p>
      <w:pPr>
        <w:pStyle w:val="ListBullet"/>
      </w:pPr>
      <w:r>
        <w:rPr>
          <w:rFonts w:ascii="맑은 고딕" w:hAnsi="맑은 고딕"/>
          <w:color w:val="1A1A2E"/>
          <w:sz w:val="20"/>
        </w:rPr>
        <w:t>메모리 관리: FIFO 방식으로 오래된 데이터 포인트 자동 제거</w:t>
      </w:r>
    </w:p>
    <w:p>
      <w:pPr>
        <w:pStyle w:val="Heading2"/>
      </w:pPr>
      <w:r>
        <w:t>5. API 명세 (API Specification)</w:t>
      </w:r>
    </w:p>
    <w:p>
      <w:pPr>
        <w:pStyle w:val="Heading3"/>
      </w:pPr>
      <w:r>
        <w:t>5.1 공통 사항</w:t>
      </w:r>
    </w:p>
    <w:p>
      <w:pPr>
        <w:pStyle w:val="ListBullet"/>
      </w:pPr>
      <w:r>
        <w:rPr>
          <w:rFonts w:ascii="맑은 고딕" w:hAnsi="맑은 고딕"/>
          <w:sz w:val="20"/>
        </w:rPr>
        <w:t xml:space="preserve">Base URL: </w:t>
      </w:r>
      <w:r>
        <w:rPr>
          <w:rFonts w:ascii="Consolas" w:hAnsi="Consolas"/>
          <w:sz w:val="20"/>
        </w:rPr>
        <w:t>/api/v1</w:t>
      </w:r>
      <w:r>
        <w:rPr>
          <w:rFonts w:ascii="맑은 고딕" w:hAnsi="맑은 고딕"/>
          <w:color w:val="1A1A2E"/>
          <w:sz w:val="20"/>
        </w:rPr>
      </w:r>
    </w:p>
    <w:p>
      <w:pPr>
        <w:pStyle w:val="ListBullet"/>
      </w:pPr>
      <w:r>
        <w:rPr>
          <w:rFonts w:ascii="맑은 고딕" w:hAnsi="맑은 고딕"/>
          <w:color w:val="1A1A2E"/>
          <w:sz w:val="20"/>
        </w:rPr>
        <w:t>인증 방식: 없음 (로컬 전용, PRD 범위 외)</w:t>
      </w:r>
    </w:p>
    <w:p>
      <w:pPr>
        <w:pStyle w:val="ListBullet"/>
      </w:pPr>
      <w:r>
        <w:rPr>
          <w:rFonts w:ascii="맑은 고딕" w:hAnsi="맑은 고딕"/>
          <w:sz w:val="20"/>
        </w:rPr>
        <w:t xml:space="preserve">공통 헤더: </w:t>
      </w:r>
      <w:r>
        <w:rPr>
          <w:rFonts w:ascii="Consolas" w:hAnsi="Consolas"/>
          <w:sz w:val="20"/>
        </w:rPr>
        <w:t>Content-Type: application/json</w:t>
      </w:r>
      <w:r>
        <w:rPr>
          <w:rFonts w:ascii="맑은 고딕" w:hAnsi="맑은 고딕"/>
          <w:color w:val="1A1A2E"/>
          <w:sz w:val="20"/>
        </w:rPr>
      </w:r>
    </w:p>
    <w:p>
      <w:pPr>
        <w:pStyle w:val="ListBullet"/>
      </w:pPr>
      <w:r>
        <w:rPr>
          <w:rFonts w:ascii="맑은 고딕" w:hAnsi="맑은 고딕"/>
          <w:color w:val="1A1A2E"/>
          <w:sz w:val="20"/>
        </w:rPr>
        <w:t>에러 처리:</w:t>
      </w:r>
    </w:p>
    <w:p>
      <w:pPr>
        <w:spacing w:before="120" w:after="120"/>
      </w:pPr>
      <w:r>
        <w:rPr>
          <w:rFonts w:ascii="Consolas" w:hAnsi="Consolas"/>
          <w:color w:val="1A1A2E"/>
          <w:sz w:val="18"/>
        </w:rPr>
        <w:t>{</w:t>
        <w:br/>
        <w:t xml:space="preserve">  "error": {</w:t>
        <w:br/>
        <w:t xml:space="preserve">    "code": "ERROR_CODE",</w:t>
        <w:br/>
        <w:t xml:space="preserve">    "message": "에러 설명"</w:t>
        <w:br/>
        <w:t xml:space="preserve">  }</w:t>
        <w:br/>
        <w:t>}</w:t>
      </w:r>
    </w:p>
    <w:p>
      <w:pPr>
        <w:pStyle w:val="Heading3"/>
      </w:pPr>
      <w:r>
        <w:t>5.2 엔드포인트 목록</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7C3AED"/>
          </w:tcPr>
          <w:p>
            <w:pPr>
              <w:jc w:val="center"/>
            </w:pPr>
            <w:r/>
            <w:r>
              <w:rPr>
                <w:rFonts w:ascii="맑은 고딕" w:hAnsi="맑은 고딕"/>
                <w:b/>
                <w:color w:val="FFFFFF"/>
                <w:sz w:val="20"/>
              </w:rPr>
              <w:t>Method</w:t>
            </w:r>
          </w:p>
        </w:tc>
        <w:tc>
          <w:tcPr>
            <w:tcW w:type="dxa" w:w="1814"/>
            <w:shd w:fill="7C3AED"/>
          </w:tcPr>
          <w:p>
            <w:pPr>
              <w:jc w:val="center"/>
            </w:pPr>
            <w:r/>
            <w:r>
              <w:rPr>
                <w:rFonts w:ascii="맑은 고딕" w:hAnsi="맑은 고딕"/>
                <w:b/>
                <w:color w:val="FFFFFF"/>
                <w:sz w:val="20"/>
              </w:rPr>
              <w:t>Path</w:t>
            </w:r>
          </w:p>
        </w:tc>
        <w:tc>
          <w:tcPr>
            <w:tcW w:type="dxa" w:w="1814"/>
            <w:shd w:fill="7C3AED"/>
          </w:tcPr>
          <w:p>
            <w:pPr>
              <w:jc w:val="center"/>
            </w:pPr>
            <w:r/>
            <w:r>
              <w:rPr>
                <w:rFonts w:ascii="맑은 고딕" w:hAnsi="맑은 고딕"/>
                <w:b/>
                <w:color w:val="FFFFFF"/>
                <w:sz w:val="20"/>
              </w:rPr>
              <w:t>설명</w:t>
            </w:r>
          </w:p>
        </w:tc>
        <w:tc>
          <w:tcPr>
            <w:tcW w:type="dxa" w:w="1814"/>
            <w:shd w:fill="7C3AED"/>
          </w:tcPr>
          <w:p>
            <w:pPr>
              <w:jc w:val="center"/>
            </w:pPr>
            <w:r/>
            <w:r>
              <w:rPr>
                <w:rFonts w:ascii="맑은 고딕" w:hAnsi="맑은 고딕"/>
                <w:b/>
                <w:color w:val="FFFFFF"/>
                <w:sz w:val="20"/>
              </w:rPr>
              <w:t>인증</w:t>
            </w:r>
          </w:p>
        </w:tc>
        <w:tc>
          <w:tcPr>
            <w:tcW w:type="dxa" w:w="1814"/>
            <w:shd w:fill="7C3AED"/>
          </w:tcPr>
          <w:p>
            <w:pPr>
              <w:jc w:val="center"/>
            </w:pPr>
            <w:r/>
            <w:r>
              <w:rPr>
                <w:rFonts w:ascii="맑은 고딕" w:hAnsi="맑은 고딕"/>
                <w:b/>
                <w:color w:val="FFFFFF"/>
                <w:sz w:val="20"/>
              </w:rPr>
              <w:t>관련 FR</w:t>
            </w:r>
          </w:p>
        </w:tc>
      </w:tr>
      <w:tr>
        <w:tc>
          <w:tcPr>
            <w:tcW w:type="dxa" w:w="1814"/>
          </w:tcPr>
          <w:p>
            <w:r/>
            <w:r>
              <w:rPr>
                <w:rFonts w:ascii="맑은 고딕" w:hAnsi="맑은 고딕"/>
                <w:color w:val="1A1A2E"/>
                <w:sz w:val="20"/>
              </w:rPr>
              <w:t>GET</w:t>
            </w:r>
          </w:p>
        </w:tc>
        <w:tc>
          <w:tcPr>
            <w:tcW w:type="dxa" w:w="1814"/>
          </w:tcPr>
          <w:p>
            <w:r/>
            <w:r>
              <w:rPr>
                <w:rFonts w:ascii="맑은 고딕" w:hAnsi="맑은 고딕"/>
                <w:color w:val="1A1A2E"/>
                <w:sz w:val="20"/>
              </w:rPr>
              <w:t>/api/v1/system/all</w:t>
            </w:r>
          </w:p>
        </w:tc>
        <w:tc>
          <w:tcPr>
            <w:tcW w:type="dxa" w:w="1814"/>
          </w:tcPr>
          <w:p>
            <w:r/>
            <w:r>
              <w:rPr>
                <w:rFonts w:ascii="맑은 고딕" w:hAnsi="맑은 고딕"/>
                <w:color w:val="1A1A2E"/>
                <w:sz w:val="20"/>
              </w:rPr>
              <w:t>전체 시스템 메트릭 조회</w:t>
            </w:r>
          </w:p>
        </w:tc>
        <w:tc>
          <w:tcPr>
            <w:tcW w:type="dxa" w:w="1814"/>
          </w:tcPr>
          <w:p>
            <w:r/>
            <w:r>
              <w:rPr>
                <w:rFonts w:ascii="맑은 고딕" w:hAnsi="맑은 고딕"/>
                <w:color w:val="1A1A2E"/>
                <w:sz w:val="20"/>
              </w:rPr>
              <w:t>불필요</w:t>
            </w:r>
          </w:p>
        </w:tc>
        <w:tc>
          <w:tcPr>
            <w:tcW w:type="dxa" w:w="1814"/>
          </w:tcPr>
          <w:p>
            <w:r/>
            <w:r>
              <w:rPr>
                <w:rFonts w:ascii="맑은 고딕" w:hAnsi="맑은 고딕"/>
                <w:color w:val="1A1A2E"/>
                <w:sz w:val="20"/>
              </w:rPr>
              <w:t>FR-001~006</w:t>
            </w:r>
          </w:p>
        </w:tc>
      </w:tr>
      <w:tr>
        <w:tc>
          <w:tcPr>
            <w:tcW w:type="dxa" w:w="1814"/>
            <w:shd w:fill="F5F3FF"/>
          </w:tcPr>
          <w:p>
            <w:r/>
            <w:r>
              <w:rPr>
                <w:rFonts w:ascii="맑은 고딕" w:hAnsi="맑은 고딕"/>
                <w:color w:val="1A1A2E"/>
                <w:sz w:val="20"/>
              </w:rPr>
              <w:t>GET</w:t>
            </w:r>
          </w:p>
        </w:tc>
        <w:tc>
          <w:tcPr>
            <w:tcW w:type="dxa" w:w="1814"/>
            <w:shd w:fill="F5F3FF"/>
          </w:tcPr>
          <w:p>
            <w:r/>
            <w:r>
              <w:rPr>
                <w:rFonts w:ascii="맑은 고딕" w:hAnsi="맑은 고딕"/>
                <w:color w:val="1A1A2E"/>
                <w:sz w:val="20"/>
              </w:rPr>
              <w:t>/api/v1/system/cpu</w:t>
            </w:r>
          </w:p>
        </w:tc>
        <w:tc>
          <w:tcPr>
            <w:tcW w:type="dxa" w:w="1814"/>
            <w:shd w:fill="F5F3FF"/>
          </w:tcPr>
          <w:p>
            <w:r/>
            <w:r>
              <w:rPr>
                <w:rFonts w:ascii="맑은 고딕" w:hAnsi="맑은 고딕"/>
                <w:color w:val="1A1A2E"/>
                <w:sz w:val="20"/>
              </w:rPr>
              <w:t>CPU 사용률 조회</w:t>
            </w:r>
          </w:p>
        </w:tc>
        <w:tc>
          <w:tcPr>
            <w:tcW w:type="dxa" w:w="1814"/>
            <w:shd w:fill="F5F3FF"/>
          </w:tcPr>
          <w:p>
            <w:r/>
            <w:r>
              <w:rPr>
                <w:rFonts w:ascii="맑은 고딕" w:hAnsi="맑은 고딕"/>
                <w:color w:val="1A1A2E"/>
                <w:sz w:val="20"/>
              </w:rPr>
              <w:t>불필요</w:t>
            </w:r>
          </w:p>
        </w:tc>
        <w:tc>
          <w:tcPr>
            <w:tcW w:type="dxa" w:w="1814"/>
            <w:shd w:fill="F5F3FF"/>
          </w:tcPr>
          <w:p>
            <w:r/>
            <w:r>
              <w:rPr>
                <w:rFonts w:ascii="맑은 고딕" w:hAnsi="맑은 고딕"/>
                <w:color w:val="1A1A2E"/>
                <w:sz w:val="20"/>
              </w:rPr>
              <w:t>FR-001, FR-006</w:t>
            </w:r>
          </w:p>
        </w:tc>
      </w:tr>
      <w:tr>
        <w:tc>
          <w:tcPr>
            <w:tcW w:type="dxa" w:w="1814"/>
          </w:tcPr>
          <w:p>
            <w:r/>
            <w:r>
              <w:rPr>
                <w:rFonts w:ascii="맑은 고딕" w:hAnsi="맑은 고딕"/>
                <w:color w:val="1A1A2E"/>
                <w:sz w:val="20"/>
              </w:rPr>
              <w:t>GET</w:t>
            </w:r>
          </w:p>
        </w:tc>
        <w:tc>
          <w:tcPr>
            <w:tcW w:type="dxa" w:w="1814"/>
          </w:tcPr>
          <w:p>
            <w:r/>
            <w:r>
              <w:rPr>
                <w:rFonts w:ascii="맑은 고딕" w:hAnsi="맑은 고딕"/>
                <w:color w:val="1A1A2E"/>
                <w:sz w:val="20"/>
              </w:rPr>
              <w:t>/api/v1/system/memory</w:t>
            </w:r>
          </w:p>
        </w:tc>
        <w:tc>
          <w:tcPr>
            <w:tcW w:type="dxa" w:w="1814"/>
          </w:tcPr>
          <w:p>
            <w:r/>
            <w:r>
              <w:rPr>
                <w:rFonts w:ascii="맑은 고딕" w:hAnsi="맑은 고딕"/>
                <w:color w:val="1A1A2E"/>
                <w:sz w:val="20"/>
              </w:rPr>
              <w:t>메모리 사용률 조회</w:t>
            </w:r>
          </w:p>
        </w:tc>
        <w:tc>
          <w:tcPr>
            <w:tcW w:type="dxa" w:w="1814"/>
          </w:tcPr>
          <w:p>
            <w:r/>
            <w:r>
              <w:rPr>
                <w:rFonts w:ascii="맑은 고딕" w:hAnsi="맑은 고딕"/>
                <w:color w:val="1A1A2E"/>
                <w:sz w:val="20"/>
              </w:rPr>
              <w:t>불필요</w:t>
            </w:r>
          </w:p>
        </w:tc>
        <w:tc>
          <w:tcPr>
            <w:tcW w:type="dxa" w:w="1814"/>
          </w:tcPr>
          <w:p>
            <w:r/>
            <w:r>
              <w:rPr>
                <w:rFonts w:ascii="맑은 고딕" w:hAnsi="맑은 고딕"/>
                <w:color w:val="1A1A2E"/>
                <w:sz w:val="20"/>
              </w:rPr>
              <w:t>FR-002, FR-006</w:t>
            </w:r>
          </w:p>
        </w:tc>
      </w:tr>
      <w:tr>
        <w:tc>
          <w:tcPr>
            <w:tcW w:type="dxa" w:w="1814"/>
            <w:shd w:fill="F5F3FF"/>
          </w:tcPr>
          <w:p>
            <w:r/>
            <w:r>
              <w:rPr>
                <w:rFonts w:ascii="맑은 고딕" w:hAnsi="맑은 고딕"/>
                <w:color w:val="1A1A2E"/>
                <w:sz w:val="20"/>
              </w:rPr>
              <w:t>GET</w:t>
            </w:r>
          </w:p>
        </w:tc>
        <w:tc>
          <w:tcPr>
            <w:tcW w:type="dxa" w:w="1814"/>
            <w:shd w:fill="F5F3FF"/>
          </w:tcPr>
          <w:p>
            <w:r/>
            <w:r>
              <w:rPr>
                <w:rFonts w:ascii="맑은 고딕" w:hAnsi="맑은 고딕"/>
                <w:color w:val="1A1A2E"/>
                <w:sz w:val="20"/>
              </w:rPr>
              <w:t>/api/v1/system/disk</w:t>
            </w:r>
          </w:p>
        </w:tc>
        <w:tc>
          <w:tcPr>
            <w:tcW w:type="dxa" w:w="1814"/>
            <w:shd w:fill="F5F3FF"/>
          </w:tcPr>
          <w:p>
            <w:r/>
            <w:r>
              <w:rPr>
                <w:rFonts w:ascii="맑은 고딕" w:hAnsi="맑은 고딕"/>
                <w:color w:val="1A1A2E"/>
                <w:sz w:val="20"/>
              </w:rPr>
              <w:t>디스크 사용량 조회</w:t>
            </w:r>
          </w:p>
        </w:tc>
        <w:tc>
          <w:tcPr>
            <w:tcW w:type="dxa" w:w="1814"/>
            <w:shd w:fill="F5F3FF"/>
          </w:tcPr>
          <w:p>
            <w:r/>
            <w:r>
              <w:rPr>
                <w:rFonts w:ascii="맑은 고딕" w:hAnsi="맑은 고딕"/>
                <w:color w:val="1A1A2E"/>
                <w:sz w:val="20"/>
              </w:rPr>
              <w:t>불필요</w:t>
            </w:r>
          </w:p>
        </w:tc>
        <w:tc>
          <w:tcPr>
            <w:tcW w:type="dxa" w:w="1814"/>
            <w:shd w:fill="F5F3FF"/>
          </w:tcPr>
          <w:p>
            <w:r/>
            <w:r>
              <w:rPr>
                <w:rFonts w:ascii="맑은 고딕" w:hAnsi="맑은 고딕"/>
                <w:color w:val="1A1A2E"/>
                <w:sz w:val="20"/>
              </w:rPr>
              <w:t>FR-003, FR-006</w:t>
            </w:r>
          </w:p>
        </w:tc>
      </w:tr>
      <w:tr>
        <w:tc>
          <w:tcPr>
            <w:tcW w:type="dxa" w:w="1814"/>
          </w:tcPr>
          <w:p>
            <w:r/>
            <w:r>
              <w:rPr>
                <w:rFonts w:ascii="맑은 고딕" w:hAnsi="맑은 고딕"/>
                <w:color w:val="1A1A2E"/>
                <w:sz w:val="20"/>
              </w:rPr>
              <w:t>GET</w:t>
            </w:r>
          </w:p>
        </w:tc>
        <w:tc>
          <w:tcPr>
            <w:tcW w:type="dxa" w:w="1814"/>
          </w:tcPr>
          <w:p>
            <w:r/>
            <w:r>
              <w:rPr>
                <w:rFonts w:ascii="맑은 고딕" w:hAnsi="맑은 고딕"/>
                <w:color w:val="1A1A2E"/>
                <w:sz w:val="20"/>
              </w:rPr>
              <w:t>/api/v1/system/network</w:t>
            </w:r>
          </w:p>
        </w:tc>
        <w:tc>
          <w:tcPr>
            <w:tcW w:type="dxa" w:w="1814"/>
          </w:tcPr>
          <w:p>
            <w:r/>
            <w:r>
              <w:rPr>
                <w:rFonts w:ascii="맑은 고딕" w:hAnsi="맑은 고딕"/>
                <w:color w:val="1A1A2E"/>
                <w:sz w:val="20"/>
              </w:rPr>
              <w:t>네트워크 트래픽 조회</w:t>
            </w:r>
          </w:p>
        </w:tc>
        <w:tc>
          <w:tcPr>
            <w:tcW w:type="dxa" w:w="1814"/>
          </w:tcPr>
          <w:p>
            <w:r/>
            <w:r>
              <w:rPr>
                <w:rFonts w:ascii="맑은 고딕" w:hAnsi="맑은 고딕"/>
                <w:color w:val="1A1A2E"/>
                <w:sz w:val="20"/>
              </w:rPr>
              <w:t>불필요</w:t>
            </w:r>
          </w:p>
        </w:tc>
        <w:tc>
          <w:tcPr>
            <w:tcW w:type="dxa" w:w="1814"/>
          </w:tcPr>
          <w:p>
            <w:r/>
            <w:r>
              <w:rPr>
                <w:rFonts w:ascii="맑은 고딕" w:hAnsi="맑은 고딕"/>
                <w:color w:val="1A1A2E"/>
                <w:sz w:val="20"/>
              </w:rPr>
              <w:t>FR-004, FR-006</w:t>
            </w:r>
          </w:p>
        </w:tc>
      </w:tr>
      <w:tr>
        <w:tc>
          <w:tcPr>
            <w:tcW w:type="dxa" w:w="1814"/>
            <w:shd w:fill="F5F3FF"/>
          </w:tcPr>
          <w:p>
            <w:r/>
            <w:r>
              <w:rPr>
                <w:rFonts w:ascii="맑은 고딕" w:hAnsi="맑은 고딕"/>
                <w:color w:val="1A1A2E"/>
                <w:sz w:val="20"/>
              </w:rPr>
              <w:t>GET</w:t>
            </w:r>
          </w:p>
        </w:tc>
        <w:tc>
          <w:tcPr>
            <w:tcW w:type="dxa" w:w="1814"/>
            <w:shd w:fill="F5F3FF"/>
          </w:tcPr>
          <w:p>
            <w:r/>
            <w:r>
              <w:rPr>
                <w:rFonts w:ascii="맑은 고딕" w:hAnsi="맑은 고딕"/>
                <w:color w:val="1A1A2E"/>
                <w:sz w:val="20"/>
              </w:rPr>
              <w:t>/health</w:t>
            </w:r>
          </w:p>
        </w:tc>
        <w:tc>
          <w:tcPr>
            <w:tcW w:type="dxa" w:w="1814"/>
            <w:shd w:fill="F5F3FF"/>
          </w:tcPr>
          <w:p>
            <w:r/>
            <w:r>
              <w:rPr>
                <w:rFonts w:ascii="맑은 고딕" w:hAnsi="맑은 고딕"/>
                <w:color w:val="1A1A2E"/>
                <w:sz w:val="20"/>
              </w:rPr>
              <w:t>서버 상태 확인</w:t>
            </w:r>
          </w:p>
        </w:tc>
        <w:tc>
          <w:tcPr>
            <w:tcW w:type="dxa" w:w="1814"/>
            <w:shd w:fill="F5F3FF"/>
          </w:tcPr>
          <w:p>
            <w:r/>
            <w:r>
              <w:rPr>
                <w:rFonts w:ascii="맑은 고딕" w:hAnsi="맑은 고딕"/>
                <w:color w:val="1A1A2E"/>
                <w:sz w:val="20"/>
              </w:rPr>
              <w:t>불필요</w:t>
            </w:r>
          </w:p>
        </w:tc>
        <w:tc>
          <w:tcPr>
            <w:tcW w:type="dxa" w:w="1814"/>
            <w:shd w:fill="F5F3FF"/>
          </w:tcPr>
          <w:p>
            <w:r/>
            <w:r>
              <w:rPr>
                <w:rFonts w:ascii="맑은 고딕" w:hAnsi="맑은 고딕"/>
                <w:color w:val="1A1A2E"/>
                <w:sz w:val="20"/>
              </w:rPr>
              <w:t>-</w:t>
            </w:r>
          </w:p>
        </w:tc>
      </w:tr>
    </w:tbl>
    <w:p/>
    <w:p>
      <w:pPr>
        <w:pStyle w:val="Heading3"/>
      </w:pPr>
      <w:r>
        <w:t>5.3 상세 명세</w:t>
      </w:r>
    </w:p>
    <w:p>
      <w:pPr>
        <w:pStyle w:val="Heading4"/>
      </w:pPr>
      <w:r>
        <w:t>GET /api/v1/system/all</w:t>
      </w:r>
    </w:p>
    <w:p>
      <w:r>
        <w:rPr>
          <w:rFonts w:ascii="맑은 고딕" w:hAnsi="맑은 고딕"/>
          <w:color w:val="1A1A2E"/>
          <w:sz w:val="22"/>
        </w:rPr>
        <w:t>설명: 모든 시스템 메트릭을 한 번에 조회 (프론트엔드 폴링 최적화)</w:t>
      </w:r>
    </w:p>
    <w:p>
      <w:r>
        <w:rPr>
          <w:rFonts w:ascii="맑은 고딕" w:hAnsi="맑은 고딕"/>
          <w:color w:val="1A1A2E"/>
          <w:sz w:val="22"/>
        </w:rPr>
        <w:t>Response 200:</w:t>
      </w:r>
    </w:p>
    <w:p>
      <w:pPr>
        <w:spacing w:before="120" w:after="120"/>
      </w:pPr>
      <w:r>
        <w:rPr>
          <w:rFonts w:ascii="Consolas" w:hAnsi="Consolas"/>
          <w:color w:val="1A1A2E"/>
          <w:sz w:val="18"/>
        </w:rPr>
        <w:t>{</w:t>
        <w:br/>
        <w:t xml:space="preserve">  "timestamp": "2026-03-05T16:21:32+09:00",</w:t>
        <w:br/>
        <w:t xml:space="preserve">  "cpu": {</w:t>
        <w:br/>
        <w:t xml:space="preserve">    "usage_percent": 45.2,</w:t>
        <w:br/>
        <w:t xml:space="preserve">    "core_count": 8,</w:t>
        <w:br/>
        <w:t xml:space="preserve">    "per_core": [42.1, 38.5, 51.2, 44.8, 47.3, 40.1, 55.0, 42.6]</w:t>
        <w:br/>
        <w:t xml:space="preserve">  },</w:t>
        <w:br/>
        <w:t xml:space="preserve">  "memory": {</w:t>
        <w:br/>
        <w:t xml:space="preserve">    "usage_percent": 67.8,</w:t>
        <w:br/>
        <w:t xml:space="preserve">    "total_gb": 16.0,</w:t>
        <w:br/>
        <w:t xml:space="preserve">    "used_gb": 10.85,</w:t>
        <w:br/>
        <w:t xml:space="preserve">    "available_gb": 5.15</w:t>
        <w:br/>
        <w:t xml:space="preserve">  },</w:t>
        <w:br/>
        <w:t xml:space="preserve">  "disk": {</w:t>
        <w:br/>
        <w:t xml:space="preserve">    "drives": [</w:t>
        <w:br/>
        <w:t xml:space="preserve">      {</w:t>
        <w:br/>
        <w:t xml:space="preserve">        "device": "C:\\",</w:t>
        <w:br/>
        <w:t xml:space="preserve">        "mountpoint": "C:\\",</w:t>
        <w:br/>
        <w:t xml:space="preserve">        "total_gb": 476.0,</w:t>
        <w:br/>
        <w:t xml:space="preserve">        "used_gb": 234.5,</w:t>
        <w:br/>
        <w:t xml:space="preserve">        "free_gb": 241.5,</w:t>
        <w:br/>
        <w:t xml:space="preserve">        "usage_percent": 49.3</w:t>
        <w:br/>
        <w:t xml:space="preserve">      }</w:t>
        <w:br/>
        <w:t xml:space="preserve">    ]</w:t>
        <w:br/>
        <w:t xml:space="preserve">  },</w:t>
        <w:br/>
        <w:t xml:space="preserve">  "network": {</w:t>
        <w:br/>
        <w:t xml:space="preserve">    "bytes_sent": 1234567890,</w:t>
        <w:br/>
        <w:t xml:space="preserve">    "bytes_recv": 9876543210,</w:t>
        <w:br/>
        <w:t xml:space="preserve">    "bytes_sent_per_sec": 45678,</w:t>
        <w:br/>
        <w:t xml:space="preserve">    "bytes_recv_per_sec": 123456</w:t>
        <w:br/>
        <w:t xml:space="preserve">  }</w:t>
        <w:br/>
        <w:t>}</w:t>
      </w:r>
    </w:p>
    <w:p>
      <w:pPr>
        <w:pStyle w:val="Heading4"/>
      </w:pPr>
      <w:r>
        <w:t>GET /api/v1/system/cpu</w:t>
      </w:r>
    </w:p>
    <w:p>
      <w:r>
        <w:rPr>
          <w:rFonts w:ascii="맑은 고딕" w:hAnsi="맑은 고딕"/>
          <w:color w:val="1A1A2E"/>
          <w:sz w:val="22"/>
        </w:rPr>
        <w:t>Response 200:</w:t>
      </w:r>
    </w:p>
    <w:p>
      <w:pPr>
        <w:spacing w:before="120" w:after="120"/>
      </w:pPr>
      <w:r>
        <w:rPr>
          <w:rFonts w:ascii="Consolas" w:hAnsi="Consolas"/>
          <w:color w:val="1A1A2E"/>
          <w:sz w:val="18"/>
        </w:rPr>
        <w:t>{</w:t>
        <w:br/>
        <w:t xml:space="preserve">  "timestamp": "2026-03-05T16:21:32+09:00",</w:t>
        <w:br/>
        <w:t xml:space="preserve">  "usage_percent": 45.2,</w:t>
        <w:br/>
        <w:t xml:space="preserve">  "core_count": 8,</w:t>
        <w:br/>
        <w:t xml:space="preserve">  "per_core": [42.1, 38.5, 51.2, 44.8, 47.3, 40.1, 55.0, 42.6]</w:t>
        <w:br/>
        <w:t>}</w:t>
      </w:r>
    </w:p>
    <w:p>
      <w:pPr>
        <w:pStyle w:val="Heading4"/>
      </w:pPr>
      <w:r>
        <w:t>GET /api/v1/system/memory</w:t>
      </w:r>
    </w:p>
    <w:p>
      <w:r>
        <w:rPr>
          <w:rFonts w:ascii="맑은 고딕" w:hAnsi="맑은 고딕"/>
          <w:color w:val="1A1A2E"/>
          <w:sz w:val="22"/>
        </w:rPr>
        <w:t>Response 200:</w:t>
      </w:r>
    </w:p>
    <w:p>
      <w:pPr>
        <w:spacing w:before="120" w:after="120"/>
      </w:pPr>
      <w:r>
        <w:rPr>
          <w:rFonts w:ascii="Consolas" w:hAnsi="Consolas"/>
          <w:color w:val="1A1A2E"/>
          <w:sz w:val="18"/>
        </w:rPr>
        <w:t>{</w:t>
        <w:br/>
        <w:t xml:space="preserve">  "timestamp": "2026-03-05T16:21:32+09:00",</w:t>
        <w:br/>
        <w:t xml:space="preserve">  "usage_percent": 67.8,</w:t>
        <w:br/>
        <w:t xml:space="preserve">  "total_gb": 16.0,</w:t>
        <w:br/>
        <w:t xml:space="preserve">  "used_gb": 10.85,</w:t>
        <w:br/>
        <w:t xml:space="preserve">  "available_gb": 5.15</w:t>
        <w:br/>
        <w:t>}</w:t>
      </w:r>
    </w:p>
    <w:p>
      <w:pPr>
        <w:pStyle w:val="Heading4"/>
      </w:pPr>
      <w:r>
        <w:t>GET /api/v1/system/disk</w:t>
      </w:r>
    </w:p>
    <w:p>
      <w:r>
        <w:rPr>
          <w:rFonts w:ascii="맑은 고딕" w:hAnsi="맑은 고딕"/>
          <w:color w:val="1A1A2E"/>
          <w:sz w:val="22"/>
        </w:rPr>
        <w:t>Response 200:</w:t>
      </w:r>
    </w:p>
    <w:p>
      <w:pPr>
        <w:spacing w:before="120" w:after="120"/>
      </w:pPr>
      <w:r>
        <w:rPr>
          <w:rFonts w:ascii="Consolas" w:hAnsi="Consolas"/>
          <w:color w:val="1A1A2E"/>
          <w:sz w:val="18"/>
        </w:rPr>
        <w:t>{</w:t>
        <w:br/>
        <w:t xml:space="preserve">  "timestamp": "2026-03-05T16:21:32+09:00",</w:t>
        <w:br/>
        <w:t xml:space="preserve">  "drives": [</w:t>
        <w:br/>
        <w:t xml:space="preserve">    {</w:t>
        <w:br/>
        <w:t xml:space="preserve">      "device": "C:\\",</w:t>
        <w:br/>
        <w:t xml:space="preserve">      "mountpoint": "C:\\",</w:t>
        <w:br/>
        <w:t xml:space="preserve">      "total_gb": 476.0,</w:t>
        <w:br/>
        <w:t xml:space="preserve">      "used_gb": 234.5,</w:t>
        <w:br/>
        <w:t xml:space="preserve">      "free_gb": 241.5,</w:t>
        <w:br/>
        <w:t xml:space="preserve">      "usage_percent": 49.3</w:t>
        <w:br/>
        <w:t xml:space="preserve">    }</w:t>
        <w:br/>
        <w:t xml:space="preserve">  ]</w:t>
        <w:br/>
        <w:t>}</w:t>
      </w:r>
    </w:p>
    <w:p>
      <w:pPr>
        <w:pStyle w:val="Heading4"/>
      </w:pPr>
      <w:r>
        <w:t>GET /api/v1/system/network</w:t>
      </w:r>
    </w:p>
    <w:p>
      <w:r>
        <w:rPr>
          <w:rFonts w:ascii="맑은 고딕" w:hAnsi="맑은 고딕"/>
          <w:color w:val="1A1A2E"/>
          <w:sz w:val="22"/>
        </w:rPr>
        <w:t>Response 200:</w:t>
      </w:r>
    </w:p>
    <w:p>
      <w:pPr>
        <w:spacing w:before="120" w:after="120"/>
      </w:pPr>
      <w:r>
        <w:rPr>
          <w:rFonts w:ascii="Consolas" w:hAnsi="Consolas"/>
          <w:color w:val="1A1A2E"/>
          <w:sz w:val="18"/>
        </w:rPr>
        <w:t>{</w:t>
        <w:br/>
        <w:t xml:space="preserve">  "timestamp": "2026-03-05T16:21:32+09:00",</w:t>
        <w:br/>
        <w:t xml:space="preserve">  "bytes_sent": 1234567890,</w:t>
        <w:br/>
        <w:t xml:space="preserve">  "bytes_recv": 9876543210,</w:t>
        <w:br/>
        <w:t xml:space="preserve">  "bytes_sent_per_sec": 45678,</w:t>
        <w:br/>
        <w:t xml:space="preserve">  "bytes_recv_per_sec": 123456</w:t>
        <w:br/>
        <w:t>}</w:t>
      </w:r>
    </w:p>
    <w:p>
      <w:pPr>
        <w:pStyle w:val="Heading2"/>
      </w:pPr>
      <w:r>
        <w:t>6. 보안 요구사항 (Security Requirements)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7C3AED"/>
          </w:tcPr>
          <w:p>
            <w:pPr>
              <w:jc w:val="center"/>
            </w:pPr>
            <w:r/>
            <w:r>
              <w:rPr>
                <w:rFonts w:ascii="맑은 고딕" w:hAnsi="맑은 고딕"/>
                <w:b/>
                <w:color w:val="FFFFFF"/>
                <w:sz w:val="20"/>
              </w:rPr>
              <w:t>카테고리</w:t>
            </w:r>
          </w:p>
        </w:tc>
        <w:tc>
          <w:tcPr>
            <w:tcW w:type="dxa" w:w="2268"/>
            <w:shd w:fill="7C3AED"/>
          </w:tcPr>
          <w:p>
            <w:pPr>
              <w:jc w:val="center"/>
            </w:pPr>
            <w:r/>
            <w:r>
              <w:rPr>
                <w:rFonts w:ascii="맑은 고딕" w:hAnsi="맑은 고딕"/>
                <w:b/>
                <w:color w:val="FFFFFF"/>
                <w:sz w:val="20"/>
              </w:rPr>
              <w:t>요구사항</w:t>
            </w:r>
          </w:p>
        </w:tc>
        <w:tc>
          <w:tcPr>
            <w:tcW w:type="dxa" w:w="2268"/>
            <w:shd w:fill="7C3AED"/>
          </w:tcPr>
          <w:p>
            <w:pPr>
              <w:jc w:val="center"/>
            </w:pPr>
            <w:r/>
            <w:r>
              <w:rPr>
                <w:rFonts w:ascii="맑은 고딕" w:hAnsi="맑은 고딕"/>
                <w:b/>
                <w:color w:val="FFFFFF"/>
                <w:sz w:val="20"/>
              </w:rPr>
              <w:t>구현 방식</w:t>
            </w:r>
          </w:p>
        </w:tc>
        <w:tc>
          <w:tcPr>
            <w:tcW w:type="dxa" w:w="2268"/>
            <w:shd w:fill="7C3AED"/>
          </w:tcPr>
          <w:p>
            <w:pPr>
              <w:jc w:val="center"/>
            </w:pPr>
            <w:r/>
            <w:r>
              <w:rPr>
                <w:rFonts w:ascii="맑은 고딕" w:hAnsi="맑은 고딕"/>
                <w:b/>
                <w:color w:val="FFFFFF"/>
                <w:sz w:val="20"/>
              </w:rPr>
              <w:t>우선순위</w:t>
            </w:r>
          </w:p>
        </w:tc>
      </w:tr>
      <w:tr>
        <w:tc>
          <w:tcPr>
            <w:tcW w:type="dxa" w:w="2268"/>
          </w:tcPr>
          <w:p>
            <w:r/>
            <w:r>
              <w:rPr>
                <w:rFonts w:ascii="맑은 고딕" w:hAnsi="맑은 고딕"/>
                <w:color w:val="1A1A2E"/>
                <w:sz w:val="20"/>
              </w:rPr>
              <w:t>CORS</w:t>
            </w:r>
          </w:p>
        </w:tc>
        <w:tc>
          <w:tcPr>
            <w:tcW w:type="dxa" w:w="2268"/>
          </w:tcPr>
          <w:p>
            <w:r/>
            <w:r>
              <w:rPr>
                <w:rFonts w:ascii="맑은 고딕" w:hAnsi="맑은 고딕"/>
                <w:color w:val="1A1A2E"/>
                <w:sz w:val="20"/>
              </w:rPr>
              <w:t>허용된 출처에서만 API 접근</w:t>
            </w:r>
          </w:p>
        </w:tc>
        <w:tc>
          <w:tcPr>
            <w:tcW w:type="dxa" w:w="2268"/>
          </w:tcPr>
          <w:p>
            <w:r/>
            <w:r>
              <w:rPr>
                <w:rFonts w:ascii="맑은 고딕" w:hAnsi="맑은 고딕"/>
                <w:color w:val="1A1A2E"/>
                <w:sz w:val="20"/>
              </w:rPr>
              <w:t>FastAPI CORSMiddleware, 프론트엔드 출처만 허용</w:t>
            </w:r>
          </w:p>
        </w:tc>
        <w:tc>
          <w:tcPr>
            <w:tcW w:type="dxa" w:w="2268"/>
          </w:tcPr>
          <w:p>
            <w:r/>
            <w:r>
              <w:rPr>
                <w:rFonts w:ascii="맑은 고딕" w:hAnsi="맑은 고딕"/>
                <w:color w:val="1A1A2E"/>
                <w:sz w:val="20"/>
              </w:rPr>
              <w:t>HIGH</w:t>
            </w:r>
          </w:p>
        </w:tc>
      </w:tr>
      <w:tr>
        <w:tc>
          <w:tcPr>
            <w:tcW w:type="dxa" w:w="2268"/>
            <w:shd w:fill="F5F3FF"/>
          </w:tcPr>
          <w:p>
            <w:r/>
            <w:r>
              <w:rPr>
                <w:rFonts w:ascii="맑은 고딕" w:hAnsi="맑은 고딕"/>
                <w:color w:val="1A1A2E"/>
                <w:sz w:val="20"/>
              </w:rPr>
              <w:t>입력 검증</w:t>
            </w:r>
          </w:p>
        </w:tc>
        <w:tc>
          <w:tcPr>
            <w:tcW w:type="dxa" w:w="2268"/>
            <w:shd w:fill="F5F3FF"/>
          </w:tcPr>
          <w:p>
            <w:r/>
            <w:r>
              <w:rPr>
                <w:rFonts w:ascii="맑은 고딕" w:hAnsi="맑은 고딕"/>
                <w:color w:val="1A1A2E"/>
                <w:sz w:val="20"/>
              </w:rPr>
              <w:t>API 파라미터 검증</w:t>
            </w:r>
          </w:p>
        </w:tc>
        <w:tc>
          <w:tcPr>
            <w:tcW w:type="dxa" w:w="2268"/>
            <w:shd w:fill="F5F3FF"/>
          </w:tcPr>
          <w:p>
            <w:r/>
            <w:r>
              <w:rPr>
                <w:rFonts w:ascii="맑은 고딕" w:hAnsi="맑은 고딕"/>
                <w:color w:val="1A1A2E"/>
                <w:sz w:val="20"/>
              </w:rPr>
              <w:t>FastAPI Pydantic 자동 검증</w:t>
            </w:r>
          </w:p>
        </w:tc>
        <w:tc>
          <w:tcPr>
            <w:tcW w:type="dxa" w:w="2268"/>
            <w:shd w:fill="F5F3FF"/>
          </w:tcPr>
          <w:p>
            <w:r/>
            <w:r>
              <w:rPr>
                <w:rFonts w:ascii="맑은 고딕" w:hAnsi="맑은 고딕"/>
                <w:color w:val="1A1A2E"/>
                <w:sz w:val="20"/>
              </w:rPr>
              <w:t>MEDIUM</w:t>
            </w:r>
          </w:p>
        </w:tc>
      </w:tr>
      <w:tr>
        <w:tc>
          <w:tcPr>
            <w:tcW w:type="dxa" w:w="2268"/>
          </w:tcPr>
          <w:p>
            <w:r/>
            <w:r>
              <w:rPr>
                <w:rFonts w:ascii="맑은 고딕" w:hAnsi="맑은 고딕"/>
                <w:color w:val="1A1A2E"/>
                <w:sz w:val="20"/>
              </w:rPr>
              <w:t>정보 노출 방지</w:t>
            </w:r>
          </w:p>
        </w:tc>
        <w:tc>
          <w:tcPr>
            <w:tcW w:type="dxa" w:w="2268"/>
          </w:tcPr>
          <w:p>
            <w:r/>
            <w:r>
              <w:rPr>
                <w:rFonts w:ascii="맑은 고딕" w:hAnsi="맑은 고딕"/>
                <w:color w:val="1A1A2E"/>
                <w:sz w:val="20"/>
              </w:rPr>
              <w:t>민감한 시스템 정보 필터링</w:t>
            </w:r>
          </w:p>
        </w:tc>
        <w:tc>
          <w:tcPr>
            <w:tcW w:type="dxa" w:w="2268"/>
          </w:tcPr>
          <w:p>
            <w:r/>
            <w:r>
              <w:rPr>
                <w:rFonts w:ascii="맑은 고딕" w:hAnsi="맑은 고딕"/>
                <w:color w:val="1A1A2E"/>
                <w:sz w:val="20"/>
              </w:rPr>
              <w:t>psutil 수집 항목을 리소스 메트릭으로 제한</w:t>
            </w:r>
          </w:p>
        </w:tc>
        <w:tc>
          <w:tcPr>
            <w:tcW w:type="dxa" w:w="2268"/>
          </w:tcPr>
          <w:p>
            <w:r/>
            <w:r>
              <w:rPr>
                <w:rFonts w:ascii="맑은 고딕" w:hAnsi="맑은 고딕"/>
                <w:color w:val="1A1A2E"/>
                <w:sz w:val="20"/>
              </w:rPr>
              <w:t>MEDIUM</w:t>
            </w:r>
          </w:p>
        </w:tc>
      </w:tr>
      <w:tr>
        <w:tc>
          <w:tcPr>
            <w:tcW w:type="dxa" w:w="2268"/>
            <w:shd w:fill="F5F3FF"/>
          </w:tcPr>
          <w:p>
            <w:r/>
            <w:r>
              <w:rPr>
                <w:rFonts w:ascii="맑은 고딕" w:hAnsi="맑은 고딕"/>
                <w:color w:val="1A1A2E"/>
                <w:sz w:val="20"/>
              </w:rPr>
              <w:t>에러 처리</w:t>
            </w:r>
          </w:p>
        </w:tc>
        <w:tc>
          <w:tcPr>
            <w:tcW w:type="dxa" w:w="2268"/>
            <w:shd w:fill="F5F3FF"/>
          </w:tcPr>
          <w:p>
            <w:r/>
            <w:r>
              <w:rPr>
                <w:rFonts w:ascii="맑은 고딕" w:hAnsi="맑은 고딕"/>
                <w:color w:val="1A1A2E"/>
                <w:sz w:val="20"/>
              </w:rPr>
              <w:t>서버 내부 오류 노출 방지</w:t>
            </w:r>
          </w:p>
        </w:tc>
        <w:tc>
          <w:tcPr>
            <w:tcW w:type="dxa" w:w="2268"/>
            <w:shd w:fill="F5F3FF"/>
          </w:tcPr>
          <w:p>
            <w:r/>
            <w:r>
              <w:rPr>
                <w:rFonts w:ascii="맑은 고딕" w:hAnsi="맑은 고딕"/>
                <w:color w:val="1A1A2E"/>
                <w:sz w:val="20"/>
              </w:rPr>
              <w:t>프로덕션 모드에서 상세 에러 숨김</w:t>
            </w:r>
          </w:p>
        </w:tc>
        <w:tc>
          <w:tcPr>
            <w:tcW w:type="dxa" w:w="2268"/>
            <w:shd w:fill="F5F3FF"/>
          </w:tcPr>
          <w:p>
            <w:r/>
            <w:r>
              <w:rPr>
                <w:rFonts w:ascii="맑은 고딕" w:hAnsi="맑은 고딕"/>
                <w:color w:val="1A1A2E"/>
                <w:sz w:val="20"/>
              </w:rPr>
              <w:t>LOW</w:t>
            </w:r>
          </w:p>
        </w:tc>
      </w:tr>
    </w:tbl>
    <w:p/>
    <w:p>
      <w:pPr>
        <w:pStyle w:val="Heading2"/>
      </w:pPr>
      <w:r>
        <w:t>7. 성능 요구사항 (Performance Requirements)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7C3AED"/>
          </w:tcPr>
          <w:p>
            <w:pPr>
              <w:jc w:val="center"/>
            </w:pPr>
            <w:r/>
            <w:r>
              <w:rPr>
                <w:rFonts w:ascii="맑은 고딕" w:hAnsi="맑은 고딕"/>
                <w:b/>
                <w:color w:val="FFFFFF"/>
                <w:sz w:val="20"/>
              </w:rPr>
              <w:t>메트릭</w:t>
            </w:r>
          </w:p>
        </w:tc>
        <w:tc>
          <w:tcPr>
            <w:tcW w:type="dxa" w:w="2268"/>
            <w:shd w:fill="7C3AED"/>
          </w:tcPr>
          <w:p>
            <w:pPr>
              <w:jc w:val="center"/>
            </w:pPr>
            <w:r/>
            <w:r>
              <w:rPr>
                <w:rFonts w:ascii="맑은 고딕" w:hAnsi="맑은 고딕"/>
                <w:b/>
                <w:color w:val="FFFFFF"/>
                <w:sz w:val="20"/>
              </w:rPr>
              <w:t>목표값</w:t>
            </w:r>
          </w:p>
        </w:tc>
        <w:tc>
          <w:tcPr>
            <w:tcW w:type="dxa" w:w="2268"/>
            <w:shd w:fill="7C3AED"/>
          </w:tcPr>
          <w:p>
            <w:pPr>
              <w:jc w:val="center"/>
            </w:pPr>
            <w:r/>
            <w:r>
              <w:rPr>
                <w:rFonts w:ascii="맑은 고딕" w:hAnsi="맑은 고딕"/>
                <w:b/>
                <w:color w:val="FFFFFF"/>
                <w:sz w:val="20"/>
              </w:rPr>
              <w:t>측정 방법</w:t>
            </w:r>
          </w:p>
        </w:tc>
        <w:tc>
          <w:tcPr>
            <w:tcW w:type="dxa" w:w="2268"/>
            <w:shd w:fill="7C3AED"/>
          </w:tcPr>
          <w:p>
            <w:pPr>
              <w:jc w:val="center"/>
            </w:pPr>
            <w:r/>
            <w:r>
              <w:rPr>
                <w:rFonts w:ascii="맑은 고딕" w:hAnsi="맑은 고딕"/>
                <w:b/>
                <w:color w:val="FFFFFF"/>
                <w:sz w:val="20"/>
              </w:rPr>
              <w:t>관련 컴포넌트</w:t>
            </w:r>
          </w:p>
        </w:tc>
      </w:tr>
      <w:tr>
        <w:tc>
          <w:tcPr>
            <w:tcW w:type="dxa" w:w="2268"/>
          </w:tcPr>
          <w:p>
            <w:r/>
            <w:r>
              <w:rPr>
                <w:rFonts w:ascii="맑은 고딕" w:hAnsi="맑은 고딕"/>
                <w:color w:val="1A1A2E"/>
                <w:sz w:val="20"/>
              </w:rPr>
              <w:t>API 응답시간 (p95)</w:t>
            </w:r>
          </w:p>
        </w:tc>
        <w:tc>
          <w:tcPr>
            <w:tcW w:type="dxa" w:w="2268"/>
          </w:tcPr>
          <w:p>
            <w:r/>
            <w:r>
              <w:rPr>
                <w:rFonts w:ascii="맑은 고딕" w:hAnsi="맑은 고딕"/>
                <w:color w:val="1A1A2E"/>
                <w:sz w:val="20"/>
              </w:rPr>
              <w:t>&lt; 200ms</w:t>
            </w:r>
          </w:p>
        </w:tc>
        <w:tc>
          <w:tcPr>
            <w:tcW w:type="dxa" w:w="2268"/>
          </w:tcPr>
          <w:p>
            <w:r/>
            <w:r>
              <w:rPr>
                <w:rFonts w:ascii="맑은 고딕" w:hAnsi="맑은 고딕"/>
                <w:color w:val="1A1A2E"/>
                <w:sz w:val="20"/>
              </w:rPr>
              <w:t>FastAPI 미들웨어 로깅</w:t>
            </w:r>
          </w:p>
        </w:tc>
        <w:tc>
          <w:tcPr>
            <w:tcW w:type="dxa" w:w="2268"/>
          </w:tcPr>
          <w:p>
            <w:r/>
            <w:r>
              <w:rPr>
                <w:rFonts w:ascii="맑은 고딕" w:hAnsi="맑은 고딕"/>
                <w:color w:val="1A1A2E"/>
                <w:sz w:val="20"/>
              </w:rPr>
              <w:t>Backend API</w:t>
            </w:r>
          </w:p>
        </w:tc>
      </w:tr>
      <w:tr>
        <w:tc>
          <w:tcPr>
            <w:tcW w:type="dxa" w:w="2268"/>
            <w:shd w:fill="F5F3FF"/>
          </w:tcPr>
          <w:p>
            <w:r/>
            <w:r>
              <w:rPr>
                <w:rFonts w:ascii="맑은 고딕" w:hAnsi="맑은 고딕"/>
                <w:color w:val="1A1A2E"/>
                <w:sz w:val="20"/>
              </w:rPr>
              <w:t>데이터 갱신 주기</w:t>
            </w:r>
          </w:p>
        </w:tc>
        <w:tc>
          <w:tcPr>
            <w:tcW w:type="dxa" w:w="2268"/>
            <w:shd w:fill="F5F3FF"/>
          </w:tcPr>
          <w:p>
            <w:r/>
            <w:r>
              <w:rPr>
                <w:rFonts w:ascii="맑은 고딕" w:hAnsi="맑은 고딕"/>
                <w:color w:val="1A1A2E"/>
                <w:sz w:val="20"/>
              </w:rPr>
              <w:t>3초</w:t>
            </w:r>
          </w:p>
        </w:tc>
        <w:tc>
          <w:tcPr>
            <w:tcW w:type="dxa" w:w="2268"/>
            <w:shd w:fill="F5F3FF"/>
          </w:tcPr>
          <w:p>
            <w:r/>
            <w:r>
              <w:rPr>
                <w:rFonts w:ascii="맑은 고딕" w:hAnsi="맑은 고딕"/>
                <w:color w:val="1A1A2E"/>
                <w:sz w:val="20"/>
              </w:rPr>
              <w:t>프론트엔드 타이머 정확도 측정</w:t>
            </w:r>
          </w:p>
        </w:tc>
        <w:tc>
          <w:tcPr>
            <w:tcW w:type="dxa" w:w="2268"/>
            <w:shd w:fill="F5F3FF"/>
          </w:tcPr>
          <w:p>
            <w:r/>
            <w:r>
              <w:rPr>
                <w:rFonts w:ascii="맑은 고딕" w:hAnsi="맑은 고딕"/>
                <w:color w:val="1A1A2E"/>
                <w:sz w:val="20"/>
              </w:rPr>
              <w:t>Polling Service</w:t>
            </w:r>
          </w:p>
        </w:tc>
      </w:tr>
      <w:tr>
        <w:tc>
          <w:tcPr>
            <w:tcW w:type="dxa" w:w="2268"/>
          </w:tcPr>
          <w:p>
            <w:r/>
            <w:r>
              <w:rPr>
                <w:rFonts w:ascii="맑은 고딕" w:hAnsi="맑은 고딕"/>
                <w:color w:val="1A1A2E"/>
                <w:sz w:val="20"/>
              </w:rPr>
              <w:t>초기 페이지 로딩</w:t>
            </w:r>
          </w:p>
        </w:tc>
        <w:tc>
          <w:tcPr>
            <w:tcW w:type="dxa" w:w="2268"/>
          </w:tcPr>
          <w:p>
            <w:r/>
            <w:r>
              <w:rPr>
                <w:rFonts w:ascii="맑은 고딕" w:hAnsi="맑은 고딕"/>
                <w:color w:val="1A1A2E"/>
                <w:sz w:val="20"/>
              </w:rPr>
              <w:t>&lt; 2초</w:t>
            </w:r>
          </w:p>
        </w:tc>
        <w:tc>
          <w:tcPr>
            <w:tcW w:type="dxa" w:w="2268"/>
          </w:tcPr>
          <w:p>
            <w:r/>
            <w:r>
              <w:rPr>
                <w:rFonts w:ascii="맑은 고딕" w:hAnsi="맑은 고딕"/>
                <w:color w:val="1A1A2E"/>
                <w:sz w:val="20"/>
              </w:rPr>
              <w:t>Lighthouse 측정</w:t>
            </w:r>
          </w:p>
        </w:tc>
        <w:tc>
          <w:tcPr>
            <w:tcW w:type="dxa" w:w="2268"/>
          </w:tcPr>
          <w:p>
            <w:r/>
            <w:r>
              <w:rPr>
                <w:rFonts w:ascii="맑은 고딕" w:hAnsi="맑은 고딕"/>
                <w:color w:val="1A1A2E"/>
                <w:sz w:val="20"/>
              </w:rPr>
              <w:t>React App</w:t>
            </w:r>
          </w:p>
        </w:tc>
      </w:tr>
      <w:tr>
        <w:tc>
          <w:tcPr>
            <w:tcW w:type="dxa" w:w="2268"/>
            <w:shd w:fill="F5F3FF"/>
          </w:tcPr>
          <w:p>
            <w:r/>
            <w:r>
              <w:rPr>
                <w:rFonts w:ascii="맑은 고딕" w:hAnsi="맑은 고딕"/>
                <w:color w:val="1A1A2E"/>
                <w:sz w:val="20"/>
              </w:rPr>
              <w:t>차트 렌더링 지연</w:t>
            </w:r>
          </w:p>
        </w:tc>
        <w:tc>
          <w:tcPr>
            <w:tcW w:type="dxa" w:w="2268"/>
            <w:shd w:fill="F5F3FF"/>
          </w:tcPr>
          <w:p>
            <w:r/>
            <w:r>
              <w:rPr>
                <w:rFonts w:ascii="맑은 고딕" w:hAnsi="맑은 고딕"/>
                <w:color w:val="1A1A2E"/>
                <w:sz w:val="20"/>
              </w:rPr>
              <w:t>&lt; 500ms</w:t>
            </w:r>
          </w:p>
        </w:tc>
        <w:tc>
          <w:tcPr>
            <w:tcW w:type="dxa" w:w="2268"/>
            <w:shd w:fill="F5F3FF"/>
          </w:tcPr>
          <w:p>
            <w:r/>
            <w:r>
              <w:rPr>
                <w:rFonts w:ascii="맑은 고딕" w:hAnsi="맑은 고딕"/>
                <w:color w:val="1A1A2E"/>
                <w:sz w:val="20"/>
              </w:rPr>
              <w:t>React Profiler</w:t>
            </w:r>
          </w:p>
        </w:tc>
        <w:tc>
          <w:tcPr>
            <w:tcW w:type="dxa" w:w="2268"/>
            <w:shd w:fill="F5F3FF"/>
          </w:tcPr>
          <w:p>
            <w:r/>
            <w:r>
              <w:rPr>
                <w:rFonts w:ascii="맑은 고딕" w:hAnsi="맑은 고딕"/>
                <w:color w:val="1A1A2E"/>
                <w:sz w:val="20"/>
              </w:rPr>
              <w:t>Recharts 컴포넌트</w:t>
            </w:r>
          </w:p>
        </w:tc>
      </w:tr>
      <w:tr>
        <w:tc>
          <w:tcPr>
            <w:tcW w:type="dxa" w:w="2268"/>
          </w:tcPr>
          <w:p>
            <w:r/>
            <w:r>
              <w:rPr>
                <w:rFonts w:ascii="맑은 고딕" w:hAnsi="맑은 고딕"/>
                <w:color w:val="1A1A2E"/>
                <w:sz w:val="20"/>
              </w:rPr>
              <w:t>메모리 사용량 (FE)</w:t>
            </w:r>
          </w:p>
        </w:tc>
        <w:tc>
          <w:tcPr>
            <w:tcW w:type="dxa" w:w="2268"/>
          </w:tcPr>
          <w:p>
            <w:r/>
            <w:r>
              <w:rPr>
                <w:rFonts w:ascii="맑은 고딕" w:hAnsi="맑은 고딕"/>
                <w:color w:val="1A1A2E"/>
                <w:sz w:val="20"/>
              </w:rPr>
              <w:t>&lt; 100MB</w:t>
            </w:r>
          </w:p>
        </w:tc>
        <w:tc>
          <w:tcPr>
            <w:tcW w:type="dxa" w:w="2268"/>
          </w:tcPr>
          <w:p>
            <w:r/>
            <w:r>
              <w:rPr>
                <w:rFonts w:ascii="맑은 고딕" w:hAnsi="맑은 고딕"/>
                <w:color w:val="1A1A2E"/>
                <w:sz w:val="20"/>
              </w:rPr>
              <w:t>Chrome DevTools Memory</w:t>
            </w:r>
          </w:p>
        </w:tc>
        <w:tc>
          <w:tcPr>
            <w:tcW w:type="dxa" w:w="2268"/>
          </w:tcPr>
          <w:p>
            <w:r/>
            <w:r>
              <w:rPr>
                <w:rFonts w:ascii="맑은 고딕" w:hAnsi="맑은 고딕"/>
                <w:color w:val="1A1A2E"/>
                <w:sz w:val="20"/>
              </w:rPr>
              <w:t>React App</w:t>
            </w:r>
          </w:p>
        </w:tc>
      </w:tr>
      <w:tr>
        <w:tc>
          <w:tcPr>
            <w:tcW w:type="dxa" w:w="2268"/>
            <w:shd w:fill="F5F3FF"/>
          </w:tcPr>
          <w:p>
            <w:r/>
            <w:r>
              <w:rPr>
                <w:rFonts w:ascii="맑은 고딕" w:hAnsi="맑은 고딕"/>
                <w:color w:val="1A1A2E"/>
                <w:sz w:val="20"/>
              </w:rPr>
              <w:t>메모리 사용량 (BE)</w:t>
            </w:r>
          </w:p>
        </w:tc>
        <w:tc>
          <w:tcPr>
            <w:tcW w:type="dxa" w:w="2268"/>
            <w:shd w:fill="F5F3FF"/>
          </w:tcPr>
          <w:p>
            <w:r/>
            <w:r>
              <w:rPr>
                <w:rFonts w:ascii="맑은 고딕" w:hAnsi="맑은 고딕"/>
                <w:color w:val="1A1A2E"/>
                <w:sz w:val="20"/>
              </w:rPr>
              <w:t>&lt; 50MB</w:t>
            </w:r>
          </w:p>
        </w:tc>
        <w:tc>
          <w:tcPr>
            <w:tcW w:type="dxa" w:w="2268"/>
            <w:shd w:fill="F5F3FF"/>
          </w:tcPr>
          <w:p>
            <w:r/>
            <w:r>
              <w:rPr>
                <w:rFonts w:ascii="맑은 고딕" w:hAnsi="맑은 고딕"/>
                <w:color w:val="1A1A2E"/>
                <w:sz w:val="20"/>
              </w:rPr>
              <w:t>psutil self-monitoring</w:t>
            </w:r>
          </w:p>
        </w:tc>
        <w:tc>
          <w:tcPr>
            <w:tcW w:type="dxa" w:w="2268"/>
            <w:shd w:fill="F5F3FF"/>
          </w:tcPr>
          <w:p>
            <w:r/>
            <w:r>
              <w:rPr>
                <w:rFonts w:ascii="맑은 고딕" w:hAnsi="맑은 고딕"/>
                <w:color w:val="1A1A2E"/>
                <w:sz w:val="20"/>
              </w:rPr>
              <w:t>FastAPI Server</w:t>
            </w:r>
          </w:p>
        </w:tc>
      </w:tr>
      <w:tr>
        <w:tc>
          <w:tcPr>
            <w:tcW w:type="dxa" w:w="2268"/>
          </w:tcPr>
          <w:p>
            <w:r/>
            <w:r>
              <w:rPr>
                <w:rFonts w:ascii="맑은 고딕" w:hAnsi="맑은 고딕"/>
                <w:color w:val="1A1A2E"/>
                <w:sz w:val="20"/>
              </w:rPr>
              <w:t>24시간 연속 운영</w:t>
            </w:r>
          </w:p>
        </w:tc>
        <w:tc>
          <w:tcPr>
            <w:tcW w:type="dxa" w:w="2268"/>
          </w:tcPr>
          <w:p>
            <w:r/>
            <w:r>
              <w:rPr>
                <w:rFonts w:ascii="맑은 고딕" w:hAnsi="맑은 고딕"/>
                <w:color w:val="1A1A2E"/>
                <w:sz w:val="20"/>
              </w:rPr>
              <w:t>메모리 누수 없음</w:t>
            </w:r>
          </w:p>
        </w:tc>
        <w:tc>
          <w:tcPr>
            <w:tcW w:type="dxa" w:w="2268"/>
          </w:tcPr>
          <w:p>
            <w:r/>
            <w:r>
              <w:rPr>
                <w:rFonts w:ascii="맑은 고딕" w:hAnsi="맑은 고딕"/>
                <w:color w:val="1A1A2E"/>
                <w:sz w:val="20"/>
              </w:rPr>
              <w:t>24시간 메모리 추적</w:t>
            </w:r>
          </w:p>
        </w:tc>
        <w:tc>
          <w:tcPr>
            <w:tcW w:type="dxa" w:w="2268"/>
          </w:tcPr>
          <w:p>
            <w:r/>
            <w:r>
              <w:rPr>
                <w:rFonts w:ascii="맑은 고딕" w:hAnsi="맑은 고딕"/>
                <w:color w:val="1A1A2E"/>
                <w:sz w:val="20"/>
              </w:rPr>
              <w:t>전체 시스템</w:t>
            </w:r>
          </w:p>
        </w:tc>
      </w:tr>
    </w:tbl>
    <w:p/>
    <w:p>
      <w:pPr>
        <w:pStyle w:val="Heading2"/>
      </w:pPr>
      <w:r>
        <w:t>8. 인프라 요구사항 (Infrastructure Requirements)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fill="7C3AED"/>
          </w:tcPr>
          <w:p>
            <w:pPr>
              <w:jc w:val="center"/>
            </w:pPr>
            <w:r/>
            <w:r>
              <w:rPr>
                <w:rFonts w:ascii="맑은 고딕" w:hAnsi="맑은 고딕"/>
                <w:b/>
                <w:color w:val="FFFFFF"/>
                <w:sz w:val="20"/>
              </w:rPr>
              <w:t>카테고리</w:t>
            </w:r>
          </w:p>
        </w:tc>
        <w:tc>
          <w:tcPr>
            <w:tcW w:type="dxa" w:w="2268"/>
            <w:shd w:fill="7C3AED"/>
          </w:tcPr>
          <w:p>
            <w:pPr>
              <w:jc w:val="center"/>
            </w:pPr>
            <w:r/>
            <w:r>
              <w:rPr>
                <w:rFonts w:ascii="맑은 고딕" w:hAnsi="맑은 고딕"/>
                <w:b/>
                <w:color w:val="FFFFFF"/>
                <w:sz w:val="20"/>
              </w:rPr>
              <w:t>사양</w:t>
            </w:r>
          </w:p>
        </w:tc>
        <w:tc>
          <w:tcPr>
            <w:tcW w:type="dxa" w:w="2268"/>
            <w:shd w:fill="7C3AED"/>
          </w:tcPr>
          <w:p>
            <w:pPr>
              <w:jc w:val="center"/>
            </w:pPr>
            <w:r/>
            <w:r>
              <w:rPr>
                <w:rFonts w:ascii="맑은 고딕" w:hAnsi="맑은 고딕"/>
                <w:b/>
                <w:color w:val="FFFFFF"/>
                <w:sz w:val="20"/>
              </w:rPr>
              <w:t>수량</w:t>
            </w:r>
          </w:p>
        </w:tc>
        <w:tc>
          <w:tcPr>
            <w:tcW w:type="dxa" w:w="2268"/>
            <w:shd w:fill="7C3AED"/>
          </w:tcPr>
          <w:p>
            <w:pPr>
              <w:jc w:val="center"/>
            </w:pPr>
            <w:r/>
            <w:r>
              <w:rPr>
                <w:rFonts w:ascii="맑은 고딕" w:hAnsi="맑은 고딕"/>
                <w:b/>
                <w:color w:val="FFFFFF"/>
                <w:sz w:val="20"/>
              </w:rPr>
              <w:t>용도</w:t>
            </w:r>
          </w:p>
        </w:tc>
      </w:tr>
      <w:tr>
        <w:tc>
          <w:tcPr>
            <w:tcW w:type="dxa" w:w="2268"/>
          </w:tcPr>
          <w:p>
            <w:r/>
            <w:r>
              <w:rPr>
                <w:rFonts w:ascii="맑은 고딕" w:hAnsi="맑은 고딕"/>
                <w:color w:val="1A1A2E"/>
                <w:sz w:val="20"/>
              </w:rPr>
              <w:t>서버 (로컬)</w:t>
            </w:r>
          </w:p>
        </w:tc>
        <w:tc>
          <w:tcPr>
            <w:tcW w:type="dxa" w:w="2268"/>
          </w:tcPr>
          <w:p>
            <w:r/>
            <w:r>
              <w:rPr>
                <w:rFonts w:ascii="맑은 고딕" w:hAnsi="맑은 고딕"/>
                <w:color w:val="1A1A2E"/>
                <w:sz w:val="20"/>
              </w:rPr>
              <w:t>CPU 2코어+, RAM 2GB+, 디스크 1GB+</w:t>
            </w:r>
          </w:p>
        </w:tc>
        <w:tc>
          <w:tcPr>
            <w:tcW w:type="dxa" w:w="2268"/>
          </w:tcPr>
          <w:p>
            <w:r/>
            <w:r>
              <w:rPr>
                <w:rFonts w:ascii="맑은 고딕" w:hAnsi="맑은 고딕"/>
                <w:color w:val="1A1A2E"/>
                <w:sz w:val="20"/>
              </w:rPr>
              <w:t>1대</w:t>
            </w:r>
          </w:p>
        </w:tc>
        <w:tc>
          <w:tcPr>
            <w:tcW w:type="dxa" w:w="2268"/>
          </w:tcPr>
          <w:p>
            <w:r/>
            <w:r>
              <w:rPr>
                <w:rFonts w:ascii="맑은 고딕" w:hAnsi="맑은 고딕"/>
                <w:color w:val="1A1A2E"/>
                <w:sz w:val="20"/>
              </w:rPr>
              <w:t>백엔드 API + 프론트엔드 호스팅</w:t>
            </w:r>
          </w:p>
        </w:tc>
      </w:tr>
      <w:tr>
        <w:tc>
          <w:tcPr>
            <w:tcW w:type="dxa" w:w="2268"/>
            <w:shd w:fill="F5F3FF"/>
          </w:tcPr>
          <w:p>
            <w:r/>
            <w:r>
              <w:rPr>
                <w:rFonts w:ascii="맑은 고딕" w:hAnsi="맑은 고딕"/>
                <w:color w:val="1A1A2E"/>
                <w:sz w:val="20"/>
              </w:rPr>
              <w:t>Python 런타임</w:t>
            </w:r>
          </w:p>
        </w:tc>
        <w:tc>
          <w:tcPr>
            <w:tcW w:type="dxa" w:w="2268"/>
            <w:shd w:fill="F5F3FF"/>
          </w:tcPr>
          <w:p>
            <w:r/>
            <w:r>
              <w:rPr>
                <w:rFonts w:ascii="맑은 고딕" w:hAnsi="맑은 고딕"/>
                <w:color w:val="1A1A2E"/>
                <w:sz w:val="20"/>
              </w:rPr>
              <w:t>Python 3.11+</w:t>
            </w:r>
          </w:p>
        </w:tc>
        <w:tc>
          <w:tcPr>
            <w:tcW w:type="dxa" w:w="2268"/>
            <w:shd w:fill="F5F3FF"/>
          </w:tcPr>
          <w:p>
            <w:r/>
            <w:r>
              <w:rPr>
                <w:rFonts w:ascii="맑은 고딕" w:hAnsi="맑은 고딕"/>
                <w:color w:val="1A1A2E"/>
                <w:sz w:val="20"/>
              </w:rPr>
              <w:t>-</w:t>
            </w:r>
          </w:p>
        </w:tc>
        <w:tc>
          <w:tcPr>
            <w:tcW w:type="dxa" w:w="2268"/>
            <w:shd w:fill="F5F3FF"/>
          </w:tcPr>
          <w:p>
            <w:r/>
            <w:r>
              <w:rPr>
                <w:rFonts w:ascii="맑은 고딕" w:hAnsi="맑은 고딕"/>
                <w:color w:val="1A1A2E"/>
                <w:sz w:val="20"/>
              </w:rPr>
              <w:t>백엔드 실행 환경</w:t>
            </w:r>
          </w:p>
        </w:tc>
      </w:tr>
      <w:tr>
        <w:tc>
          <w:tcPr>
            <w:tcW w:type="dxa" w:w="2268"/>
          </w:tcPr>
          <w:p>
            <w:r/>
            <w:r>
              <w:rPr>
                <w:rFonts w:ascii="맑은 고딕" w:hAnsi="맑은 고딕"/>
                <w:color w:val="1A1A2E"/>
                <w:sz w:val="20"/>
              </w:rPr>
              <w:t>Node.js 런타임</w:t>
            </w:r>
          </w:p>
        </w:tc>
        <w:tc>
          <w:tcPr>
            <w:tcW w:type="dxa" w:w="2268"/>
          </w:tcPr>
          <w:p>
            <w:r/>
            <w:r>
              <w:rPr>
                <w:rFonts w:ascii="맑은 고딕" w:hAnsi="맑은 고딕"/>
                <w:color w:val="1A1A2E"/>
                <w:sz w:val="20"/>
              </w:rPr>
              <w:t>Node.js 18+ (개발 시)</w:t>
            </w:r>
          </w:p>
        </w:tc>
        <w:tc>
          <w:tcPr>
            <w:tcW w:type="dxa" w:w="2268"/>
          </w:tcPr>
          <w:p>
            <w:r/>
            <w:r>
              <w:rPr>
                <w:rFonts w:ascii="맑은 고딕" w:hAnsi="맑은 고딕"/>
                <w:color w:val="1A1A2E"/>
                <w:sz w:val="20"/>
              </w:rPr>
              <w:t>-</w:t>
            </w:r>
          </w:p>
        </w:tc>
        <w:tc>
          <w:tcPr>
            <w:tcW w:type="dxa" w:w="2268"/>
          </w:tcPr>
          <w:p>
            <w:r/>
            <w:r>
              <w:rPr>
                <w:rFonts w:ascii="맑은 고딕" w:hAnsi="맑은 고딕"/>
                <w:color w:val="1A1A2E"/>
                <w:sz w:val="20"/>
              </w:rPr>
              <w:t>프론트엔드 빌드</w:t>
            </w:r>
          </w:p>
        </w:tc>
      </w:tr>
      <w:tr>
        <w:tc>
          <w:tcPr>
            <w:tcW w:type="dxa" w:w="2268"/>
            <w:shd w:fill="F5F3FF"/>
          </w:tcPr>
          <w:p>
            <w:r/>
            <w:r>
              <w:rPr>
                <w:rFonts w:ascii="맑은 고딕" w:hAnsi="맑은 고딕"/>
                <w:color w:val="1A1A2E"/>
                <w:sz w:val="20"/>
              </w:rPr>
              <w:t>Docker (선택)</w:t>
            </w:r>
          </w:p>
        </w:tc>
        <w:tc>
          <w:tcPr>
            <w:tcW w:type="dxa" w:w="2268"/>
            <w:shd w:fill="F5F3FF"/>
          </w:tcPr>
          <w:p>
            <w:r/>
            <w:r>
              <w:rPr>
                <w:rFonts w:ascii="맑은 고딕" w:hAnsi="맑은 고딕"/>
                <w:color w:val="1A1A2E"/>
                <w:sz w:val="20"/>
              </w:rPr>
              <w:t>Docker 24+, Docker Compose 2.x</w:t>
            </w:r>
          </w:p>
        </w:tc>
        <w:tc>
          <w:tcPr>
            <w:tcW w:type="dxa" w:w="2268"/>
            <w:shd w:fill="F5F3FF"/>
          </w:tcPr>
          <w:p>
            <w:r/>
            <w:r>
              <w:rPr>
                <w:rFonts w:ascii="맑은 고딕" w:hAnsi="맑은 고딕"/>
                <w:color w:val="1A1A2E"/>
                <w:sz w:val="20"/>
              </w:rPr>
              <w:t>-</w:t>
            </w:r>
          </w:p>
        </w:tc>
        <w:tc>
          <w:tcPr>
            <w:tcW w:type="dxa" w:w="2268"/>
            <w:shd w:fill="F5F3FF"/>
          </w:tcPr>
          <w:p>
            <w:r/>
            <w:r>
              <w:rPr>
                <w:rFonts w:ascii="맑은 고딕" w:hAnsi="맑은 고딕"/>
                <w:color w:val="1A1A2E"/>
                <w:sz w:val="20"/>
              </w:rPr>
              <w:t>컨테이너화 배포</w:t>
            </w:r>
          </w:p>
        </w:tc>
      </w:tr>
      <w:tr>
        <w:tc>
          <w:tcPr>
            <w:tcW w:type="dxa" w:w="2268"/>
          </w:tcPr>
          <w:p>
            <w:r/>
            <w:r>
              <w:rPr>
                <w:rFonts w:ascii="맑은 고딕" w:hAnsi="맑은 고딕"/>
                <w:color w:val="1A1A2E"/>
                <w:sz w:val="20"/>
              </w:rPr>
              <w:t>네트워크</w:t>
            </w:r>
          </w:p>
        </w:tc>
        <w:tc>
          <w:tcPr>
            <w:tcW w:type="dxa" w:w="2268"/>
          </w:tcPr>
          <w:p>
            <w:r/>
            <w:r>
              <w:rPr>
                <w:rFonts w:ascii="맑은 고딕" w:hAnsi="맑은 고딕"/>
                <w:color w:val="1A1A2E"/>
                <w:sz w:val="20"/>
              </w:rPr>
              <w:t>localhost 접근 (Port 3000, 8000)</w:t>
            </w:r>
          </w:p>
        </w:tc>
        <w:tc>
          <w:tcPr>
            <w:tcW w:type="dxa" w:w="2268"/>
          </w:tcPr>
          <w:p>
            <w:r/>
            <w:r>
              <w:rPr>
                <w:rFonts w:ascii="맑은 고딕" w:hAnsi="맑은 고딕"/>
                <w:color w:val="1A1A2E"/>
                <w:sz w:val="20"/>
              </w:rPr>
              <w:t>-</w:t>
            </w:r>
          </w:p>
        </w:tc>
        <w:tc>
          <w:tcPr>
            <w:tcW w:type="dxa" w:w="2268"/>
          </w:tcPr>
          <w:p>
            <w:r/>
            <w:r>
              <w:rPr>
                <w:rFonts w:ascii="맑은 고딕" w:hAnsi="맑은 고딕"/>
                <w:color w:val="1A1A2E"/>
                <w:sz w:val="20"/>
              </w:rPr>
              <w:t>프론트엔드/백엔드 통신</w:t>
            </w:r>
          </w:p>
        </w:tc>
      </w:tr>
    </w:tbl>
    <w:p/>
    <w:p>
      <w:pPr>
        <w:pStyle w:val="Heading2"/>
      </w:pPr>
      <w:r>
        <w:t>9. 프론트엔드 컴포넌트 설계</w:t>
      </w:r>
    </w:p>
    <w:p>
      <w:pPr>
        <w:pStyle w:val="Heading3"/>
      </w:pPr>
      <w:r>
        <w:t>9.1 컴포넌트 트리</w:t>
      </w:r>
    </w:p>
    <w:p>
      <w:pPr>
        <w:spacing w:before="120" w:after="120"/>
      </w:pPr>
      <w:r>
        <w:rPr>
          <w:rFonts w:ascii="Consolas" w:hAnsi="Consolas"/>
          <w:color w:val="1A1A2E"/>
          <w:sz w:val="18"/>
        </w:rPr>
        <w:t>App</w:t>
        <w:br/>
        <w:t>├── DashboardLayout</w:t>
        <w:br/>
        <w:t>│   ├── Header (제목, 상태 표시)</w:t>
        <w:br/>
        <w:t>│   ├── ChartGrid (2x2 반응형 그리드)</w:t>
        <w:br/>
        <w:t>│   │   ├── CpuChart (라인 차트)</w:t>
        <w:br/>
        <w:t>│   │   ├── MemoryChart (라인 차트)</w:t>
        <w:br/>
        <w:t>│   │   ├── DiskChart (파이 차트)</w:t>
        <w:br/>
        <w:t>│   │   └── NetworkChart (라인 차트, IN/OUT 구분)</w:t>
        <w:br/>
        <w:t>│   └── Footer (갱신 시간, 상태)</w:t>
        <w:br/>
        <w:t>└── hooks/</w:t>
        <w:br/>
        <w:t xml:space="preserve">    ├── useSystemMetrics() (폴링 로직)</w:t>
        <w:br/>
        <w:t xml:space="preserve">    └── useChartData() (데이터 포인트 관리)</w:t>
      </w:r>
    </w:p>
    <w:p>
      <w:pPr>
        <w:pStyle w:val="Heading3"/>
      </w:pPr>
      <w:r>
        <w:t>9.2 다크 테마 색상 팔레트</w:t>
      </w:r>
    </w:p>
    <w:p>
      <w:pPr>
        <w:spacing w:before="120" w:after="120"/>
      </w:pPr>
      <w:r>
        <w:rPr>
          <w:rFonts w:ascii="Consolas" w:hAnsi="Consolas"/>
          <w:color w:val="1A1A2E"/>
          <w:sz w:val="18"/>
        </w:rPr>
        <w:t>:root {</w:t>
        <w:br/>
        <w:t xml:space="preserve">  --bg-primary: #0F172A;      /* 메인 배경 */</w:t>
        <w:br/>
        <w:t xml:space="preserve">  --bg-secondary: #1E293B;    /* 카드 배경 */</w:t>
        <w:br/>
        <w:t xml:space="preserve">  --bg-tertiary: #334155;     /* 호버/액티브 */</w:t>
        <w:br/>
        <w:t xml:space="preserve">  --text-primary: #F1F5F9;    /* 주요 텍스트 */</w:t>
        <w:br/>
        <w:t xml:space="preserve">  --text-secondary: #94A3B8;  /* 보조 텍스트 */</w:t>
        <w:br/>
        <w:t xml:space="preserve">  --chart-cpu: #3B82F6;       /* CPU 차트 (블루) */</w:t>
        <w:br/>
        <w:t xml:space="preserve">  --chart-memory: #8B5CF6;    /* 메모리 차트 (퍼플) */</w:t>
        <w:br/>
        <w:t xml:space="preserve">  --chart-disk-used: #F59E0B; /* 디스크 사용 (앰버) */</w:t>
        <w:br/>
        <w:t xml:space="preserve">  --chart-disk-free: #334155; /* 디스크 잔여 (그레이) */</w:t>
        <w:br/>
        <w:t xml:space="preserve">  --chart-net-in: #10B981;    /* 네트워크 IN (그린) */</w:t>
        <w:br/>
        <w:t xml:space="preserve">  --chart-net-out: #EF4444;   /* 네트워크 OUT (레드) */</w:t>
        <w:br/>
        <w:t xml:space="preserve">  --border: #334155;          /* 테두리 */</w:t>
        <w:br/>
        <w:t>}</w:t>
      </w:r>
    </w:p>
    <w:p>
      <w:pPr>
        <w:pStyle w:val="Heading3"/>
      </w:pPr>
      <w:r>
        <w:t>9.3 반응형 브레이크포인트</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7C3AED"/>
          </w:tcPr>
          <w:p>
            <w:pPr>
              <w:jc w:val="center"/>
            </w:pPr>
            <w:r/>
            <w:r>
              <w:rPr>
                <w:rFonts w:ascii="맑은 고딕" w:hAnsi="맑은 고딕"/>
                <w:b/>
                <w:color w:val="FFFFFF"/>
                <w:sz w:val="20"/>
              </w:rPr>
              <w:t>브레이크포인트</w:t>
            </w:r>
          </w:p>
        </w:tc>
        <w:tc>
          <w:tcPr>
            <w:tcW w:type="dxa" w:w="3024"/>
            <w:shd w:fill="7C3AED"/>
          </w:tcPr>
          <w:p>
            <w:pPr>
              <w:jc w:val="center"/>
            </w:pPr>
            <w:r/>
            <w:r>
              <w:rPr>
                <w:rFonts w:ascii="맑은 고딕" w:hAnsi="맑은 고딕"/>
                <w:b/>
                <w:color w:val="FFFFFF"/>
                <w:sz w:val="20"/>
              </w:rPr>
              <w:t>레이아웃</w:t>
            </w:r>
          </w:p>
        </w:tc>
        <w:tc>
          <w:tcPr>
            <w:tcW w:type="dxa" w:w="3024"/>
            <w:shd w:fill="7C3AED"/>
          </w:tcPr>
          <w:p>
            <w:pPr>
              <w:jc w:val="center"/>
            </w:pPr>
            <w:r/>
            <w:r>
              <w:rPr>
                <w:rFonts w:ascii="맑은 고딕" w:hAnsi="맑은 고딕"/>
                <w:b/>
                <w:color w:val="FFFFFF"/>
                <w:sz w:val="20"/>
              </w:rPr>
              <w:t>설명</w:t>
            </w:r>
          </w:p>
        </w:tc>
      </w:tr>
      <w:tr>
        <w:tc>
          <w:tcPr>
            <w:tcW w:type="dxa" w:w="3024"/>
          </w:tcPr>
          <w:p>
            <w:r/>
            <w:r>
              <w:rPr>
                <w:rFonts w:ascii="맑은 고딕" w:hAnsi="맑은 고딕"/>
                <w:color w:val="1A1A2E"/>
                <w:sz w:val="20"/>
              </w:rPr>
              <w:t>&gt;= 1280px</w:t>
            </w:r>
          </w:p>
        </w:tc>
        <w:tc>
          <w:tcPr>
            <w:tcW w:type="dxa" w:w="3024"/>
          </w:tcPr>
          <w:p>
            <w:r/>
            <w:r>
              <w:rPr>
                <w:rFonts w:ascii="맑은 고딕" w:hAnsi="맑은 고딕"/>
                <w:color w:val="1A1A2E"/>
                <w:sz w:val="20"/>
              </w:rPr>
              <w:t>2x2 그리드</w:t>
            </w:r>
          </w:p>
        </w:tc>
        <w:tc>
          <w:tcPr>
            <w:tcW w:type="dxa" w:w="3024"/>
          </w:tcPr>
          <w:p>
            <w:r/>
            <w:r>
              <w:rPr>
                <w:rFonts w:ascii="맑은 고딕" w:hAnsi="맑은 고딕"/>
                <w:color w:val="1A1A2E"/>
                <w:sz w:val="20"/>
              </w:rPr>
              <w:t>데스크톱 기본</w:t>
            </w:r>
          </w:p>
        </w:tc>
      </w:tr>
      <w:tr>
        <w:tc>
          <w:tcPr>
            <w:tcW w:type="dxa" w:w="3024"/>
            <w:shd w:fill="F5F3FF"/>
          </w:tcPr>
          <w:p>
            <w:r/>
            <w:r>
              <w:rPr>
                <w:rFonts w:ascii="맑은 고딕" w:hAnsi="맑은 고딕"/>
                <w:color w:val="1A1A2E"/>
                <w:sz w:val="20"/>
              </w:rPr>
              <w:t>1024px ~ 1279px</w:t>
            </w:r>
          </w:p>
        </w:tc>
        <w:tc>
          <w:tcPr>
            <w:tcW w:type="dxa" w:w="3024"/>
            <w:shd w:fill="F5F3FF"/>
          </w:tcPr>
          <w:p>
            <w:r/>
            <w:r>
              <w:rPr>
                <w:rFonts w:ascii="맑은 고딕" w:hAnsi="맑은 고딕"/>
                <w:color w:val="1A1A2E"/>
                <w:sz w:val="20"/>
              </w:rPr>
              <w:t>2x2 그리드 (축소)</w:t>
            </w:r>
          </w:p>
        </w:tc>
        <w:tc>
          <w:tcPr>
            <w:tcW w:type="dxa" w:w="3024"/>
            <w:shd w:fill="F5F3FF"/>
          </w:tcPr>
          <w:p>
            <w:r/>
            <w:r>
              <w:rPr>
                <w:rFonts w:ascii="맑은 고딕" w:hAnsi="맑은 고딕"/>
                <w:color w:val="1A1A2E"/>
                <w:sz w:val="20"/>
              </w:rPr>
              <w:t>소형 데스크톱</w:t>
            </w:r>
          </w:p>
        </w:tc>
      </w:tr>
      <w:tr>
        <w:tc>
          <w:tcPr>
            <w:tcW w:type="dxa" w:w="3024"/>
          </w:tcPr>
          <w:p>
            <w:r/>
            <w:r>
              <w:rPr>
                <w:rFonts w:ascii="맑은 고딕" w:hAnsi="맑은 고딕"/>
                <w:color w:val="1A1A2E"/>
                <w:sz w:val="20"/>
              </w:rPr>
              <w:t>768px ~ 1023px</w:t>
            </w:r>
          </w:p>
        </w:tc>
        <w:tc>
          <w:tcPr>
            <w:tcW w:type="dxa" w:w="3024"/>
          </w:tcPr>
          <w:p>
            <w:r/>
            <w:r>
              <w:rPr>
                <w:rFonts w:ascii="맑은 고딕" w:hAnsi="맑은 고딕"/>
                <w:color w:val="1A1A2E"/>
                <w:sz w:val="20"/>
              </w:rPr>
              <w:t>1x4 세로 배치</w:t>
            </w:r>
          </w:p>
        </w:tc>
        <w:tc>
          <w:tcPr>
            <w:tcW w:type="dxa" w:w="3024"/>
          </w:tcPr>
          <w:p>
            <w:r/>
            <w:r>
              <w:rPr>
                <w:rFonts w:ascii="맑은 고딕" w:hAnsi="맑은 고딕"/>
                <w:color w:val="1A1A2E"/>
                <w:sz w:val="20"/>
              </w:rPr>
              <w:t>태블릿</w:t>
            </w:r>
          </w:p>
        </w:tc>
      </w:tr>
      <w:tr>
        <w:tc>
          <w:tcPr>
            <w:tcW w:type="dxa" w:w="3024"/>
            <w:shd w:fill="F5F3FF"/>
          </w:tcPr>
          <w:p>
            <w:r/>
            <w:r>
              <w:rPr>
                <w:rFonts w:ascii="맑은 고딕" w:hAnsi="맑은 고딕"/>
                <w:color w:val="1A1A2E"/>
                <w:sz w:val="20"/>
              </w:rPr>
              <w:t>&lt; 768px</w:t>
            </w:r>
          </w:p>
        </w:tc>
        <w:tc>
          <w:tcPr>
            <w:tcW w:type="dxa" w:w="3024"/>
            <w:shd w:fill="F5F3FF"/>
          </w:tcPr>
          <w:p>
            <w:r/>
            <w:r>
              <w:rPr>
                <w:rFonts w:ascii="맑은 고딕" w:hAnsi="맑은 고딕"/>
                <w:color w:val="1A1A2E"/>
                <w:sz w:val="20"/>
              </w:rPr>
              <w:t>1x4 세로 배치 (풀 너비)</w:t>
            </w:r>
          </w:p>
        </w:tc>
        <w:tc>
          <w:tcPr>
            <w:tcW w:type="dxa" w:w="3024"/>
            <w:shd w:fill="F5F3FF"/>
          </w:tcPr>
          <w:p>
            <w:r/>
            <w:r>
              <w:rPr>
                <w:rFonts w:ascii="맑은 고딕" w:hAnsi="맑은 고딕"/>
                <w:color w:val="1A1A2E"/>
                <w:sz w:val="20"/>
              </w:rPr>
              <w:t>모바일</w:t>
            </w:r>
          </w:p>
        </w:tc>
      </w:tr>
    </w:tbl>
    <w:p/>
    <w:p>
      <w:pPr>
        <w:pStyle w:val="Heading2"/>
      </w:pPr>
      <w:r>
        <w:t>10. 백엔드 모듈 설계</w:t>
      </w:r>
    </w:p>
    <w:p>
      <w:pPr>
        <w:pStyle w:val="Heading3"/>
      </w:pPr>
      <w:r>
        <w:t>10.1 디렉토리 구조</w:t>
      </w:r>
    </w:p>
    <w:p>
      <w:pPr>
        <w:spacing w:before="120" w:after="120"/>
      </w:pPr>
      <w:r>
        <w:rPr>
          <w:rFonts w:ascii="Consolas" w:hAnsi="Consolas"/>
          <w:color w:val="1A1A2E"/>
          <w:sz w:val="18"/>
        </w:rPr>
        <w:t>backend/</w:t>
        <w:br/>
        <w:t>├── main.py                    # FastAPI 앱 진입점</w:t>
        <w:br/>
        <w:t>├── requirements.txt           # Python 의존성</w:t>
        <w:br/>
        <w:t>├── api/</w:t>
        <w:br/>
        <w:t>│   ├── __init__.py</w:t>
        <w:br/>
        <w:t>│   └── v1/</w:t>
        <w:br/>
        <w:t>│       ├── __init__.py</w:t>
        <w:br/>
        <w:t>│       └── system.py          # 시스템 메트릭 라우터</w:t>
        <w:br/>
        <w:t>├── services/</w:t>
        <w:br/>
        <w:t>│   ├── __init__.py</w:t>
        <w:br/>
        <w:t>│   └── metrics_collector.py   # psutil 래퍼 서비스</w:t>
        <w:br/>
        <w:t>├── models/</w:t>
        <w:br/>
        <w:t>│   ├── __init__.py</w:t>
        <w:br/>
        <w:t>│   └── system_metrics.py      # Pydantic 응답 모델</w:t>
        <w:br/>
        <w:t>└── core/</w:t>
        <w:br/>
        <w:t xml:space="preserve">    ├── __init__.py</w:t>
        <w:br/>
        <w:t xml:space="preserve">    └── config.py              # 설정 관리</w:t>
      </w:r>
    </w:p>
    <w:p>
      <w:pPr>
        <w:pStyle w:val="Heading3"/>
      </w:pPr>
      <w:r>
        <w:t>10.2 MetricsCollector 서비스</w:t>
      </w:r>
    </w:p>
    <w:p>
      <w:pPr>
        <w:spacing w:before="120" w:after="120"/>
      </w:pPr>
      <w:r>
        <w:rPr>
          <w:rFonts w:ascii="Consolas" w:hAnsi="Consolas"/>
          <w:color w:val="1A1A2E"/>
          <w:sz w:val="18"/>
        </w:rPr>
        <w:t>class MetricsCollector:</w:t>
        <w:br/>
        <w:t xml:space="preserve">    """psutil 기반 시스템 메트릭 수집 서비스"""</w:t>
        <w:br/>
        <w:br/>
        <w:t xml:space="preserve">    def get_cpu() -&gt; CpuMetrics</w:t>
        <w:br/>
        <w:t xml:space="preserve">    def get_memory() -&gt; MemoryMetrics</w:t>
        <w:br/>
        <w:t xml:space="preserve">    def get_disk() -&gt; DiskMetrics</w:t>
        <w:br/>
        <w:t xml:space="preserve">    def get_network() -&gt; NetworkMetrics</w:t>
        <w:br/>
        <w:t xml:space="preserve">    def get_all() -&gt; SystemMetrics</w:t>
      </w:r>
    </w:p>
    <w:p>
      <w:r>
        <w:rPr>
          <w:rFonts w:ascii="맑은 고딕" w:hAnsi="맑은 고딕"/>
          <w:color w:val="1A1A2E"/>
          <w:sz w:val="22"/>
        </w:rPr>
        <w:t>네트워크 초당 전송량(bytes_per_sec) 계산을 위해 이전 측정값을 캐싱하며, `get_network()` 호출 시 delta를 계산한다.</w:t>
      </w:r>
    </w:p>
    <w:p>
      <w:pPr>
        <w:pStyle w:val="Heading2"/>
      </w:pPr>
      <w:r>
        <w:t>11. 기술 리스크 (Technical Risks)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shd w:fill="7C3AED"/>
          </w:tcPr>
          <w:p>
            <w:pPr>
              <w:jc w:val="center"/>
            </w:pPr>
            <w:r/>
            <w:r>
              <w:rPr>
                <w:rFonts w:ascii="맑은 고딕" w:hAnsi="맑은 고딕"/>
                <w:b/>
                <w:color w:val="FFFFFF"/>
                <w:sz w:val="20"/>
              </w:rPr>
              <w:t>ID</w:t>
            </w:r>
          </w:p>
        </w:tc>
        <w:tc>
          <w:tcPr>
            <w:tcW w:type="dxa" w:w="1814"/>
            <w:shd w:fill="7C3AED"/>
          </w:tcPr>
          <w:p>
            <w:pPr>
              <w:jc w:val="center"/>
            </w:pPr>
            <w:r/>
            <w:r>
              <w:rPr>
                <w:rFonts w:ascii="맑은 고딕" w:hAnsi="맑은 고딕"/>
                <w:b/>
                <w:color w:val="FFFFFF"/>
                <w:sz w:val="20"/>
              </w:rPr>
              <w:t>리스크</w:t>
            </w:r>
          </w:p>
        </w:tc>
        <w:tc>
          <w:tcPr>
            <w:tcW w:type="dxa" w:w="1814"/>
            <w:shd w:fill="7C3AED"/>
          </w:tcPr>
          <w:p>
            <w:pPr>
              <w:jc w:val="center"/>
            </w:pPr>
            <w:r/>
            <w:r>
              <w:rPr>
                <w:rFonts w:ascii="맑은 고딕" w:hAnsi="맑은 고딕"/>
                <w:b/>
                <w:color w:val="FFFFFF"/>
                <w:sz w:val="20"/>
              </w:rPr>
              <w:t>영향도</w:t>
            </w:r>
          </w:p>
        </w:tc>
        <w:tc>
          <w:tcPr>
            <w:tcW w:type="dxa" w:w="1814"/>
            <w:shd w:fill="7C3AED"/>
          </w:tcPr>
          <w:p>
            <w:pPr>
              <w:jc w:val="center"/>
            </w:pPr>
            <w:r/>
            <w:r>
              <w:rPr>
                <w:rFonts w:ascii="맑은 고딕" w:hAnsi="맑은 고딕"/>
                <w:b/>
                <w:color w:val="FFFFFF"/>
                <w:sz w:val="20"/>
              </w:rPr>
              <w:t>대응 방안</w:t>
            </w:r>
          </w:p>
        </w:tc>
        <w:tc>
          <w:tcPr>
            <w:tcW w:type="dxa" w:w="1814"/>
            <w:shd w:fill="7C3AED"/>
          </w:tcPr>
          <w:p>
            <w:pPr>
              <w:jc w:val="center"/>
            </w:pPr>
            <w:r/>
            <w:r>
              <w:rPr>
                <w:rFonts w:ascii="맑은 고딕" w:hAnsi="맑은 고딕"/>
                <w:b/>
                <w:color w:val="FFFFFF"/>
                <w:sz w:val="20"/>
              </w:rPr>
              <w:t>대안 (Contingency)</w:t>
            </w:r>
          </w:p>
        </w:tc>
      </w:tr>
      <w:tr>
        <w:tc>
          <w:tcPr>
            <w:tcW w:type="dxa" w:w="1814"/>
          </w:tcPr>
          <w:p>
            <w:r/>
            <w:r>
              <w:rPr>
                <w:rFonts w:ascii="맑은 고딕" w:hAnsi="맑은 고딕"/>
                <w:color w:val="1A1A2E"/>
                <w:sz w:val="20"/>
              </w:rPr>
              <w:t>TR-001</w:t>
            </w:r>
          </w:p>
        </w:tc>
        <w:tc>
          <w:tcPr>
            <w:tcW w:type="dxa" w:w="1814"/>
          </w:tcPr>
          <w:p>
            <w:r/>
            <w:r>
              <w:rPr>
                <w:rFonts w:ascii="맑은 고딕" w:hAnsi="맑은 고딕"/>
                <w:color w:val="1A1A2E"/>
                <w:sz w:val="20"/>
              </w:rPr>
              <w:t>3초 폴링으로 인한 프론트엔드 메모리 누수</w:t>
            </w:r>
          </w:p>
        </w:tc>
        <w:tc>
          <w:tcPr>
            <w:tcW w:type="dxa" w:w="1814"/>
          </w:tcPr>
          <w:p>
            <w:r/>
            <w:r>
              <w:rPr>
                <w:rFonts w:ascii="맑은 고딕" w:hAnsi="맑은 고딕"/>
                <w:color w:val="1A1A2E"/>
                <w:sz w:val="20"/>
              </w:rPr>
              <w:t>HIGH</w:t>
            </w:r>
          </w:p>
        </w:tc>
        <w:tc>
          <w:tcPr>
            <w:tcW w:type="dxa" w:w="1814"/>
          </w:tcPr>
          <w:p>
            <w:r/>
            <w:r>
              <w:rPr>
                <w:rFonts w:ascii="맑은 고딕" w:hAnsi="맑은 고딕"/>
                <w:color w:val="1A1A2E"/>
                <w:sz w:val="20"/>
              </w:rPr>
              <w:t>데이터 포인트 개수 제한(60개), useEffect cleanup 철저</w:t>
            </w:r>
          </w:p>
        </w:tc>
        <w:tc>
          <w:tcPr>
            <w:tcW w:type="dxa" w:w="1814"/>
          </w:tcPr>
          <w:p>
            <w:r/>
            <w:r>
              <w:rPr>
                <w:rFonts w:ascii="맑은 고딕" w:hAnsi="맑은 고딕"/>
                <w:color w:val="1A1A2E"/>
                <w:sz w:val="20"/>
              </w:rPr>
              <w:t>WebSocket으로 전환하여 서버 푸시 방식 적용</w:t>
            </w:r>
          </w:p>
        </w:tc>
      </w:tr>
      <w:tr>
        <w:tc>
          <w:tcPr>
            <w:tcW w:type="dxa" w:w="1814"/>
            <w:shd w:fill="F5F3FF"/>
          </w:tcPr>
          <w:p>
            <w:r/>
            <w:r>
              <w:rPr>
                <w:rFonts w:ascii="맑은 고딕" w:hAnsi="맑은 고딕"/>
                <w:color w:val="1A1A2E"/>
                <w:sz w:val="20"/>
              </w:rPr>
              <w:t>TR-002</w:t>
            </w:r>
          </w:p>
        </w:tc>
        <w:tc>
          <w:tcPr>
            <w:tcW w:type="dxa" w:w="1814"/>
            <w:shd w:fill="F5F3FF"/>
          </w:tcPr>
          <w:p>
            <w:r/>
            <w:r>
              <w:rPr>
                <w:rFonts w:ascii="맑은 고딕" w:hAnsi="맑은 고딕"/>
                <w:color w:val="1A1A2E"/>
                <w:sz w:val="20"/>
              </w:rPr>
              <w:t>psutil의 OS별 동작 차이 (Windows vs Linux)</w:t>
            </w:r>
          </w:p>
        </w:tc>
        <w:tc>
          <w:tcPr>
            <w:tcW w:type="dxa" w:w="1814"/>
            <w:shd w:fill="F5F3FF"/>
          </w:tcPr>
          <w:p>
            <w:r/>
            <w:r>
              <w:rPr>
                <w:rFonts w:ascii="맑은 고딕" w:hAnsi="맑은 고딕"/>
                <w:color w:val="1A1A2E"/>
                <w:sz w:val="20"/>
              </w:rPr>
              <w:t>MEDIUM</w:t>
            </w:r>
          </w:p>
        </w:tc>
        <w:tc>
          <w:tcPr>
            <w:tcW w:type="dxa" w:w="1814"/>
            <w:shd w:fill="F5F3FF"/>
          </w:tcPr>
          <w:p>
            <w:r/>
            <w:r>
              <w:rPr>
                <w:rFonts w:ascii="맑은 고딕" w:hAnsi="맑은 고딕"/>
                <w:color w:val="1A1A2E"/>
                <w:sz w:val="20"/>
              </w:rPr>
              <w:t>크로스 플랫폼 테스트, OS별 분기 처리</w:t>
            </w:r>
          </w:p>
        </w:tc>
        <w:tc>
          <w:tcPr>
            <w:tcW w:type="dxa" w:w="1814"/>
            <w:shd w:fill="F5F3FF"/>
          </w:tcPr>
          <w:p>
            <w:r/>
            <w:r>
              <w:rPr>
                <w:rFonts w:ascii="맑은 고딕" w:hAnsi="맑은 고딕"/>
                <w:color w:val="1A1A2E"/>
                <w:sz w:val="20"/>
              </w:rPr>
              <w:t>Docker Linux 컨테이너로 통일</w:t>
            </w:r>
          </w:p>
        </w:tc>
      </w:tr>
      <w:tr>
        <w:tc>
          <w:tcPr>
            <w:tcW w:type="dxa" w:w="1814"/>
          </w:tcPr>
          <w:p>
            <w:r/>
            <w:r>
              <w:rPr>
                <w:rFonts w:ascii="맑은 고딕" w:hAnsi="맑은 고딕"/>
                <w:color w:val="1A1A2E"/>
                <w:sz w:val="20"/>
              </w:rPr>
              <w:t>TR-003</w:t>
            </w:r>
          </w:p>
        </w:tc>
        <w:tc>
          <w:tcPr>
            <w:tcW w:type="dxa" w:w="1814"/>
          </w:tcPr>
          <w:p>
            <w:r/>
            <w:r>
              <w:rPr>
                <w:rFonts w:ascii="맑은 고딕" w:hAnsi="맑은 고딕"/>
                <w:color w:val="1A1A2E"/>
                <w:sz w:val="20"/>
              </w:rPr>
              <w:t>Recharts 대량 데이터 포인트 렌더링 성능</w:t>
            </w:r>
          </w:p>
        </w:tc>
        <w:tc>
          <w:tcPr>
            <w:tcW w:type="dxa" w:w="1814"/>
          </w:tcPr>
          <w:p>
            <w:r/>
            <w:r>
              <w:rPr>
                <w:rFonts w:ascii="맑은 고딕" w:hAnsi="맑은 고딕"/>
                <w:color w:val="1A1A2E"/>
                <w:sz w:val="20"/>
              </w:rPr>
              <w:t>MEDIUM</w:t>
            </w:r>
          </w:p>
        </w:tc>
        <w:tc>
          <w:tcPr>
            <w:tcW w:type="dxa" w:w="1814"/>
          </w:tcPr>
          <w:p>
            <w:r/>
            <w:r>
              <w:rPr>
                <w:rFonts w:ascii="맑은 고딕" w:hAnsi="맑은 고딕"/>
                <w:color w:val="1A1A2E"/>
                <w:sz w:val="20"/>
              </w:rPr>
              <w:t>데이터 포인트 60개로 제한, shouldComponentUpdate 최적화</w:t>
            </w:r>
          </w:p>
        </w:tc>
        <w:tc>
          <w:tcPr>
            <w:tcW w:type="dxa" w:w="1814"/>
          </w:tcPr>
          <w:p>
            <w:r/>
            <w:r>
              <w:rPr>
                <w:rFonts w:ascii="맑은 고딕" w:hAnsi="맑은 고딕"/>
                <w:color w:val="1A1A2E"/>
                <w:sz w:val="20"/>
              </w:rPr>
              <w:t>가벼운 차트 라이브러리로 교체 (visx 등)</w:t>
            </w:r>
          </w:p>
        </w:tc>
      </w:tr>
      <w:tr>
        <w:tc>
          <w:tcPr>
            <w:tcW w:type="dxa" w:w="1814"/>
            <w:shd w:fill="F5F3FF"/>
          </w:tcPr>
          <w:p>
            <w:r/>
            <w:r>
              <w:rPr>
                <w:rFonts w:ascii="맑은 고딕" w:hAnsi="맑은 고딕"/>
                <w:color w:val="1A1A2E"/>
                <w:sz w:val="20"/>
              </w:rPr>
              <w:t>TR-004</w:t>
            </w:r>
          </w:p>
        </w:tc>
        <w:tc>
          <w:tcPr>
            <w:tcW w:type="dxa" w:w="1814"/>
            <w:shd w:fill="F5F3FF"/>
          </w:tcPr>
          <w:p>
            <w:r/>
            <w:r>
              <w:rPr>
                <w:rFonts w:ascii="맑은 고딕" w:hAnsi="맑은 고딕"/>
                <w:color w:val="1A1A2E"/>
                <w:sz w:val="20"/>
              </w:rPr>
              <w:t>CORS 설정 미흡으로 API 호출 실패</w:t>
            </w:r>
          </w:p>
        </w:tc>
        <w:tc>
          <w:tcPr>
            <w:tcW w:type="dxa" w:w="1814"/>
            <w:shd w:fill="F5F3FF"/>
          </w:tcPr>
          <w:p>
            <w:r/>
            <w:r>
              <w:rPr>
                <w:rFonts w:ascii="맑은 고딕" w:hAnsi="맑은 고딕"/>
                <w:color w:val="1A1A2E"/>
                <w:sz w:val="20"/>
              </w:rPr>
              <w:t>LOW</w:t>
            </w:r>
          </w:p>
        </w:tc>
        <w:tc>
          <w:tcPr>
            <w:tcW w:type="dxa" w:w="1814"/>
            <w:shd w:fill="F5F3FF"/>
          </w:tcPr>
          <w:p>
            <w:r/>
            <w:r>
              <w:rPr>
                <w:rFonts w:ascii="맑은 고딕" w:hAnsi="맑은 고딕"/>
                <w:color w:val="1A1A2E"/>
                <w:sz w:val="20"/>
              </w:rPr>
              <w:t>개발 초기 CORS 설정 검증</w:t>
            </w:r>
          </w:p>
        </w:tc>
        <w:tc>
          <w:tcPr>
            <w:tcW w:type="dxa" w:w="1814"/>
            <w:shd w:fill="F5F3FF"/>
          </w:tcPr>
          <w:p>
            <w:r/>
            <w:r>
              <w:rPr>
                <w:rFonts w:ascii="맑은 고딕" w:hAnsi="맑은 고딕"/>
                <w:color w:val="1A1A2E"/>
                <w:sz w:val="20"/>
              </w:rPr>
              <w:t>프록시 설정으로 우회</w:t>
            </w:r>
          </w:p>
        </w:tc>
      </w:tr>
      <w:tr>
        <w:tc>
          <w:tcPr>
            <w:tcW w:type="dxa" w:w="1814"/>
          </w:tcPr>
          <w:p>
            <w:r/>
            <w:r>
              <w:rPr>
                <w:rFonts w:ascii="맑은 고딕" w:hAnsi="맑은 고딕"/>
                <w:color w:val="1A1A2E"/>
                <w:sz w:val="20"/>
              </w:rPr>
              <w:t>TR-005</w:t>
            </w:r>
          </w:p>
        </w:tc>
        <w:tc>
          <w:tcPr>
            <w:tcW w:type="dxa" w:w="1814"/>
          </w:tcPr>
          <w:p>
            <w:r/>
            <w:r>
              <w:rPr>
                <w:rFonts w:ascii="맑은 고딕" w:hAnsi="맑은 고딕"/>
                <w:color w:val="1A1A2E"/>
                <w:sz w:val="20"/>
              </w:rPr>
              <w:t>네트워크 bytes_per_sec 계산 정확도</w:t>
            </w:r>
          </w:p>
        </w:tc>
        <w:tc>
          <w:tcPr>
            <w:tcW w:type="dxa" w:w="1814"/>
          </w:tcPr>
          <w:p>
            <w:r/>
            <w:r>
              <w:rPr>
                <w:rFonts w:ascii="맑은 고딕" w:hAnsi="맑은 고딕"/>
                <w:color w:val="1A1A2E"/>
                <w:sz w:val="20"/>
              </w:rPr>
              <w:t>LOW</w:t>
            </w:r>
          </w:p>
        </w:tc>
        <w:tc>
          <w:tcPr>
            <w:tcW w:type="dxa" w:w="1814"/>
          </w:tcPr>
          <w:p>
            <w:r/>
            <w:r>
              <w:rPr>
                <w:rFonts w:ascii="맑은 고딕" w:hAnsi="맑은 고딕"/>
                <w:color w:val="1A1A2E"/>
                <w:sz w:val="20"/>
              </w:rPr>
              <w:t>이전 측정 타임스탬프 기반 delta 계산</w:t>
            </w:r>
          </w:p>
        </w:tc>
        <w:tc>
          <w:tcPr>
            <w:tcW w:type="dxa" w:w="1814"/>
          </w:tcPr>
          <w:p>
            <w:r/>
            <w:r>
              <w:rPr>
                <w:rFonts w:ascii="맑은 고딕" w:hAnsi="맑은 고딕"/>
                <w:color w:val="1A1A2E"/>
                <w:sz w:val="20"/>
              </w:rPr>
              <w:t>psutil의 net_io_counters interval 파라미터 활용</w:t>
            </w:r>
          </w:p>
        </w:tc>
      </w:tr>
    </w:tbl>
    <w:p/>
    <w:p>
      <w:pPr>
        <w:pStyle w:val="Heading2"/>
      </w:pPr>
      <w:r>
        <w:t>12. 참고 문서</w:t>
      </w:r>
    </w:p>
    <w:p>
      <w:pPr>
        <w:pStyle w:val="ListBullet"/>
      </w:pPr>
      <w:r>
        <w:rPr>
          <w:rFonts w:ascii="맑은 고딕" w:hAnsi="맑은 고딕"/>
          <w:sz w:val="20"/>
        </w:rPr>
        <w:t xml:space="preserve">기반 PRD: </w:t>
      </w:r>
      <w:r>
        <w:rPr>
          <w:rFonts w:ascii="Consolas" w:hAnsi="Consolas"/>
          <w:sz w:val="20"/>
        </w:rPr>
        <w:t>workspace/outputs/prd/PRD-20260305-161827.json</w:t>
      </w:r>
      <w:r>
        <w:rPr>
          <w:rFonts w:ascii="맑은 고딕" w:hAnsi="맑은 고딕"/>
          <w:color w:val="1A1A2E"/>
          <w:sz w:val="20"/>
        </w:rPr>
      </w:r>
    </w:p>
    <w:p>
      <w:pPr>
        <w:pStyle w:val="ListBullet"/>
      </w:pPr>
      <w:r>
        <w:rPr>
          <w:rFonts w:ascii="맑은 고딕" w:hAnsi="맑은 고딕"/>
          <w:color w:val="1A1A2E"/>
          <w:sz w:val="20"/>
        </w:rPr>
        <w:t>psutil 공식 문서: https://psutil.readthedocs.io/</w:t>
      </w:r>
    </w:p>
    <w:p>
      <w:pPr>
        <w:pStyle w:val="ListBullet"/>
      </w:pPr>
      <w:r>
        <w:rPr>
          <w:rFonts w:ascii="맑은 고딕" w:hAnsi="맑은 고딕"/>
          <w:color w:val="1A1A2E"/>
          <w:sz w:val="20"/>
        </w:rPr>
        <w:t>Recharts 공식 문서: https://recharts.org/</w:t>
      </w:r>
    </w:p>
    <w:p>
      <w:pPr>
        <w:pStyle w:val="ListBullet"/>
      </w:pPr>
      <w:r>
        <w:rPr>
          <w:rFonts w:ascii="맑은 고딕" w:hAnsi="맑은 고딕"/>
          <w:color w:val="1A1A2E"/>
          <w:sz w:val="20"/>
        </w:rPr>
        <w:t>FastAPI 공식 문서: https://fastapi.tiangolo.com/</w:t>
      </w:r>
    </w:p>
    <w:p>
      <w:r>
        <w:rPr>
          <w:rFonts w:ascii="맑은 고딕" w:hAnsi="맑은 고딕"/>
          <w:color w:val="1A1A2E"/>
          <w:sz w:val="22"/>
        </w:rPr>
        <w:t>*이 문서는 TRD 자동 생성 시스템에 의해 작성되었습니다.*</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맑은 고딕" w:hAnsi="맑은 고딕" w:eastAsia="맑은 고딕"/>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맑은 고딕" w:hAnsi="맑은 고딕" w:eastAsia="맑은 고딕"/>
      <w:b/>
      <w:bCs/>
      <w:color w:val="7C3AED"/>
      <w:sz w:val="4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맑은 고딕" w:hAnsi="맑은 고딕" w:eastAsia="맑은 고딕"/>
      <w:b/>
      <w:bCs/>
      <w:color w:val="7C3AED"/>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맑은 고딕" w:hAnsi="맑은 고딕" w:eastAsia="맑은 고딕"/>
      <w:b/>
      <w:bCs/>
      <w:color w:val="7C3AED"/>
      <w:sz w:val="28"/>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맑은 고딕" w:hAnsi="맑은 고딕" w:eastAsia="맑은 고딕"/>
      <w:b/>
      <w:bCs/>
      <w:i/>
      <w:iCs/>
      <w:color w:val="7C3AED"/>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