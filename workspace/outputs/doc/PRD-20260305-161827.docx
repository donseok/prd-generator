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맑은 고딕" w:hAnsi="맑은 고딕"/>
          <w:color w:val="06B6D4"/>
          <w:sz w:val="28"/>
        </w:rPr>
        <w:t>Product Requirements Document</w:t>
      </w:r>
    </w:p>
    <w:p>
      <w:pPr>
        <w:jc w:val="center"/>
      </w:pPr>
      <w:r>
        <w:rPr>
          <w:rFonts w:ascii="맑은 고딕" w:hAnsi="맑은 고딕"/>
          <w:b/>
          <w:color w:val="7C3AED"/>
          <w:sz w:val="56"/>
        </w:rPr>
        <w:t>시스템 모니터링 웹 대시보드 PRD (Product Requirements Document)</w:t>
      </w:r>
    </w:p>
    <w:p>
      <w:pPr>
        <w:jc w:val="center"/>
      </w:pPr>
      <w:r>
        <w:rPr>
          <w:color w:val="64748B"/>
          <w:sz w:val="24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맑은 고딕" w:hAnsi="맑은 고딕"/>
          <w:color w:val="64748B"/>
          <w:sz w:val="20"/>
        </w:rPr>
        <w:br/>
        <w:t>생성일: 2026-03-05 16:40</w:t>
      </w:r>
    </w:p>
    <w:p>
      <w:r>
        <w:br w:type="page"/>
      </w:r>
    </w:p>
    <w:p>
      <w:pPr>
        <w:pStyle w:val="Heading1"/>
      </w:pPr>
      <w:r>
        <w:t>시스템 모니터링 웹 대시보드 PRD (Product Requirements Document)</w:t>
      </w:r>
    </w:p>
    <w:p>
      <w:r>
        <w:rPr>
          <w:rFonts w:ascii="맑은 고딕" w:hAnsi="맑은 고딕"/>
          <w:color w:val="1A1A2E"/>
          <w:sz w:val="22"/>
        </w:rPr>
        <w:t>버전: 1.0</w:t>
      </w:r>
    </w:p>
    <w:p>
      <w:r>
        <w:rPr>
          <w:rFonts w:ascii="맑은 고딕" w:hAnsi="맑은 고딕"/>
          <w:color w:val="1A1A2E"/>
          <w:sz w:val="22"/>
        </w:rPr>
        <w:t>작성일: 2026-03-05</w:t>
      </w:r>
    </w:p>
    <w:p>
      <w:r>
        <w:rPr>
          <w:rFonts w:ascii="맑은 고딕" w:hAnsi="맑은 고딕"/>
          <w:color w:val="1A1A2E"/>
          <w:sz w:val="22"/>
        </w:rPr>
        <w:t>상태: Draft</w:t>
      </w:r>
    </w:p>
    <w:p>
      <w:pPr>
        <w:pStyle w:val="Heading2"/>
      </w:pPr>
      <w:r>
        <w:t>1. 개요</w:t>
      </w:r>
    </w:p>
    <w:p>
      <w:pPr>
        <w:pStyle w:val="Heading3"/>
      </w:pPr>
      <w:r>
        <w:t>1.1 배경</w:t>
      </w:r>
    </w:p>
    <w:p>
      <w:r>
        <w:rPr>
          <w:rFonts w:ascii="맑은 고딕" w:hAnsi="맑은 고딕"/>
          <w:color w:val="1A1A2E"/>
          <w:sz w:val="22"/>
        </w:rPr>
        <w:t>현대 IT 운영 환경에서 서버 및 시스템 리소스의 실시간 모니터링은 안정적인 서비스 운영의 핵심 요소이다. 시스템 장애를 사전에 감지하고 리소스 병목 현상을 파악하기 위해서는 CPU, 메모리, 디스크, 네트워크 등 주요 지표를 실시간으로 시각화하는 도구가 필요하다.</w:t>
      </w:r>
    </w:p>
    <w:p>
      <w:r>
        <w:rPr>
          <w:rFonts w:ascii="맑은 고딕" w:hAnsi="맑은 고딕"/>
          <w:color w:val="1A1A2E"/>
          <w:sz w:val="22"/>
        </w:rPr>
        <w:t>기존에는 터미널 기반 도구(top, htop 등)나 복잡한 설정이 필요한 엔터프라이즈 모니터링 솔루션을 사용해왔으나, 직관적이고 접근성 높은 웹 기반 대시보드에 대한 수요가 증가하고 있다. 본 프로젝트는 경량화된 웹 대시보드를 개발하여 시스템 관리자와 개발자가 브라우저만으로 시스템 상태를 한눈에 파악할 수 있도록 한다.</w:t>
      </w:r>
    </w:p>
    <w:p>
      <w:pPr>
        <w:pStyle w:val="Heading3"/>
      </w:pPr>
      <w:r>
        <w:t>1.2 목표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4가지 핵심 시스템 리소스(CPU, 메모리, 디스크, 네트워크)를 실시간으로 모니터링하는 웹 대시보드 구축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3초 간격의 실시간 데이터 갱신으로 시스템 상태의 즉각적 파악 지원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다크 테마 기반의 직관적이고 반응형 UI 제공</w:t>
      </w:r>
    </w:p>
    <w:p>
      <w:pPr>
        <w:pStyle w:val="Heading3"/>
      </w:pPr>
      <w:r>
        <w:t>1.3 범위</w:t>
      </w:r>
    </w:p>
    <w:p>
      <w:pPr>
        <w:pStyle w:val="Heading4"/>
      </w:pPr>
      <w:r>
        <w:t>포함 범위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CPU 사용률 실시간 라인 차트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메모리 사용률 실시간 라인 차트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디스크 사용량 파이 차트 (드라이브별)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네트워크 IN/OUT 트래픽 실시간 차트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3초 간격 자동 갱신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다크 테마 UI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반응형 대시보드 그리드 레이아웃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Python 백엔드 API (psutil 기반)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React 프론트엔드 (Recharts 기반)</w:t>
      </w:r>
    </w:p>
    <w:p>
      <w:pPr>
        <w:pStyle w:val="Heading4"/>
      </w:pPr>
      <w:r>
        <w:t>범위 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사용자 인증 및 권한 관리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다중 서버 모니터링 (원격 서버)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알림/경고 시스템 (이메일, Slack 등)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히스토리 데이터 저장 및 조회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프로세스별 상세 모니터링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로그 수집 및 분석</w:t>
      </w:r>
    </w:p>
    <w:p>
      <w:pPr>
        <w:pStyle w:val="Heading3"/>
      </w:pPr>
      <w:r>
        <w:t>1.4 대상 사용자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사용자 유형</w:t>
            </w:r>
          </w:p>
        </w:tc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역할 및 주요 활동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시스템 관리자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서버 리소스 상태를 실시간으로 모니터링하고 이상 징후를 감지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개발자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개발/테스트 환경의 리소스 사용 현황을 파악하여 성능 최적화에 활용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DevOps 엔지니어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배포 전후 시스템 리소스 변화를 모니터링하여 안정성 확인</w:t>
            </w:r>
          </w:p>
        </w:tc>
      </w:tr>
    </w:tbl>
    <w:p/>
    <w:p>
      <w:pPr>
        <w:pStyle w:val="Heading3"/>
      </w:pPr>
      <w:r>
        <w:t>1.5 성공 지표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대시보드 페이지 로딩 시간 2초 이내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데이터 갱신 주기 3초 이내 달성률 99% 이상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차트 렌더링 지연 500ms 이내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시스템 리소스(CPU, 메모리, 디스크, 네트워크) 4개 항목 모두 시각화 완료</w:t>
      </w:r>
    </w:p>
    <w:p>
      <w:pPr>
        <w:pStyle w:val="Heading2"/>
      </w:pPr>
      <w:r>
        <w:t>2. 기능 요구사항 (Functional Requirements)</w:t>
      </w:r>
    </w:p>
    <w:p>
      <w:pPr>
        <w:pStyle w:val="Heading3"/>
      </w:pPr>
      <w:r>
        <w:t>FR-001: CPU 사용률 실시간 모니터링</w:t>
      </w:r>
    </w:p>
    <w:p>
      <w:r>
        <w:rPr>
          <w:rFonts w:ascii="맑은 고딕" w:hAnsi="맑은 고딕"/>
          <w:color w:val="1A1A2E"/>
          <w:sz w:val="22"/>
        </w:rPr>
        <w:t>우선순위: HIGH</w:t>
      </w:r>
    </w:p>
    <w:p>
      <w:r>
        <w:rPr>
          <w:rFonts w:ascii="맑은 고딕" w:hAnsi="맑은 고딕"/>
          <w:color w:val="1A1A2E"/>
          <w:sz w:val="22"/>
        </w:rPr>
        <w:t>설명: CPU 사용률(%)을 실시간 라인 차트로 표시한다. 시간축 기반으로 트렌드를 시각화하여 사용자가 CPU 부하 변화를 직관적으로 파악할 수 있도록 한다.</w:t>
      </w:r>
    </w:p>
    <w:p>
      <w:r>
        <w:rPr>
          <w:rFonts w:ascii="맑은 고딕" w:hAnsi="맑은 고딕"/>
          <w:color w:val="1A1A2E"/>
          <w:sz w:val="22"/>
        </w:rPr>
        <w:t>User Story: 시스템 관리자로서, 나는 CPU 사용률을 실시간 라인 차트로 확인하고 싶다, 시스템 부하 추이를 빠르게 파악하기 위해서.</w:t>
      </w:r>
    </w:p>
    <w:p>
      <w:r>
        <w:rPr>
          <w:rFonts w:ascii="맑은 고딕" w:hAnsi="맑은 고딕"/>
          <w:color w:val="1A1A2E"/>
          <w:sz w:val="22"/>
        </w:rPr>
        <w:t>Acceptance Criteria: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CPU 사용률(%)이 라인 차트로 표시된다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시간축(X축) 기반으로 트렌드가 시각화된다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3초 간격으로 새로운 데이터 포인트가 추가된다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차트에 현재 CPU 사용률 수치가 표시된다</w:t>
      </w:r>
    </w:p>
    <w:p>
      <w:r>
        <w:rPr>
          <w:rFonts w:ascii="맑은 고딕" w:hAnsi="맑은 고딕"/>
          <w:color w:val="1A1A2E"/>
          <w:sz w:val="22"/>
        </w:rPr>
        <w:t>출처: 요청사항.md - "1. CPU 사용량" 섹션</w:t>
      </w:r>
    </w:p>
    <w:p>
      <w:pPr>
        <w:pStyle w:val="Heading3"/>
      </w:pPr>
      <w:r>
        <w:t>FR-002: 메모리 사용률 실시간 모니터링</w:t>
      </w:r>
    </w:p>
    <w:p>
      <w:r>
        <w:rPr>
          <w:rFonts w:ascii="맑은 고딕" w:hAnsi="맑은 고딕"/>
          <w:color w:val="1A1A2E"/>
          <w:sz w:val="22"/>
        </w:rPr>
        <w:t>우선순위: HIGH</w:t>
      </w:r>
    </w:p>
    <w:p>
      <w:r>
        <w:rPr>
          <w:rFonts w:ascii="맑은 고딕" w:hAnsi="맑은 고딕"/>
          <w:color w:val="1A1A2E"/>
          <w:sz w:val="22"/>
        </w:rPr>
        <w:t>설명: 메모리 사용률(%)을 실시간 라인 차트로 표시한다. 전체 메모리 대비 현재 사용량을 함께 표시하여 메모리 상태를 명확하게 전달한다.</w:t>
      </w:r>
    </w:p>
    <w:p>
      <w:r>
        <w:rPr>
          <w:rFonts w:ascii="맑은 고딕" w:hAnsi="맑은 고딕"/>
          <w:color w:val="1A1A2E"/>
          <w:sz w:val="22"/>
        </w:rPr>
        <w:t>User Story: 시스템 관리자로서, 나는 메모리 사용률과 전체 대비 사용량을 실시간으로 확인하고 싶다, 메모리 부족 상황을 사전에 감지하기 위해서.</w:t>
      </w:r>
    </w:p>
    <w:p>
      <w:r>
        <w:rPr>
          <w:rFonts w:ascii="맑은 고딕" w:hAnsi="맑은 고딕"/>
          <w:color w:val="1A1A2E"/>
          <w:sz w:val="22"/>
        </w:rPr>
        <w:t>Acceptance Criteria: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메모리 사용률(%)이 라인 차트로 표시된다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전체 메모리 용량 대비 현재 사용량이 표시된다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3초 간격으로 데이터가 갱신된다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사용 중/가용 메모리 수치가 표시된다</w:t>
      </w:r>
    </w:p>
    <w:p>
      <w:r>
        <w:rPr>
          <w:rFonts w:ascii="맑은 고딕" w:hAnsi="맑은 고딕"/>
          <w:color w:val="1A1A2E"/>
          <w:sz w:val="22"/>
        </w:rPr>
        <w:t>출처: 요청사항.md - "2. 메모리 사용량" 섹션</w:t>
      </w:r>
    </w:p>
    <w:p>
      <w:pPr>
        <w:pStyle w:val="Heading3"/>
      </w:pPr>
      <w:r>
        <w:t>FR-003: 디스크 사용량 시각화</w:t>
      </w:r>
    </w:p>
    <w:p>
      <w:r>
        <w:rPr>
          <w:rFonts w:ascii="맑은 고딕" w:hAnsi="맑은 고딕"/>
          <w:color w:val="1A1A2E"/>
          <w:sz w:val="22"/>
        </w:rPr>
        <w:t>우선순위: HIGH</w:t>
      </w:r>
    </w:p>
    <w:p>
      <w:r>
        <w:rPr>
          <w:rFonts w:ascii="맑은 고딕" w:hAnsi="맑은 고딕"/>
          <w:color w:val="1A1A2E"/>
          <w:sz w:val="22"/>
        </w:rPr>
        <w:t>설명: 디스크 사용량과 잔여 공간을 파이 차트로 시각화한다. 시스템에 연결된 각 드라이브별로 사용량을 구분하여 표시한다.</w:t>
      </w:r>
    </w:p>
    <w:p>
      <w:r>
        <w:rPr>
          <w:rFonts w:ascii="맑은 고딕" w:hAnsi="맑은 고딕"/>
          <w:color w:val="1A1A2E"/>
          <w:sz w:val="22"/>
        </w:rPr>
        <w:t>User Story: 시스템 관리자로서, 나는 각 드라이브의 디스크 사용/잔여 공간을 파이 차트로 확인하고 싶다, 디스크 공간 부족을 예방하기 위해서.</w:t>
      </w:r>
    </w:p>
    <w:p>
      <w:r>
        <w:rPr>
          <w:rFonts w:ascii="맑은 고딕" w:hAnsi="맑은 고딕"/>
          <w:color w:val="1A1A2E"/>
          <w:sz w:val="22"/>
        </w:rPr>
        <w:t>Acceptance Criteria: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디스크 사용/잔여 공간이 파이 차트로 표시된다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각 드라이브(파티션)별 사용량이 구분 표시된다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사용량(GB/TB)과 비율(%)이 함께 표시된다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데이터가 주기적으로 갱신된다</w:t>
      </w:r>
    </w:p>
    <w:p>
      <w:r>
        <w:rPr>
          <w:rFonts w:ascii="맑은 고딕" w:hAnsi="맑은 고딕"/>
          <w:color w:val="1A1A2E"/>
          <w:sz w:val="22"/>
        </w:rPr>
        <w:t>출처: 요청사항.md - "3. 디스크 사용량" 섹션</w:t>
      </w:r>
    </w:p>
    <w:p>
      <w:pPr>
        <w:pStyle w:val="Heading3"/>
      </w:pPr>
      <w:r>
        <w:t>FR-004: 네트워크 트래픽 실시간 모니터링</w:t>
      </w:r>
    </w:p>
    <w:p>
      <w:r>
        <w:rPr>
          <w:rFonts w:ascii="맑은 고딕" w:hAnsi="맑은 고딕"/>
          <w:color w:val="1A1A2E"/>
          <w:sz w:val="22"/>
        </w:rPr>
        <w:t>우선순위: HIGH</w:t>
      </w:r>
    </w:p>
    <w:p>
      <w:r>
        <w:rPr>
          <w:rFonts w:ascii="맑은 고딕" w:hAnsi="맑은 고딕"/>
          <w:color w:val="1A1A2E"/>
          <w:sz w:val="22"/>
        </w:rPr>
        <w:t>설명: 네트워크 IN/OUT 트래픽을 실시간 차트로 표시한다. 수신(Bytes In)과 송신(Bytes Out)을 구분하여 시각화하여 네트워크 활동을 모니터링할 수 있도록 한다.</w:t>
      </w:r>
    </w:p>
    <w:p>
      <w:r>
        <w:rPr>
          <w:rFonts w:ascii="맑은 고딕" w:hAnsi="맑은 고딕"/>
          <w:color w:val="1A1A2E"/>
          <w:sz w:val="22"/>
        </w:rPr>
        <w:t>User Story: 시스템 관리자로서, 나는 네트워크 수신/송신 트래픽을 실시간 차트로 확인하고 싶다, 비정상적인 네트워크 활동을 감지하기 위해서.</w:t>
      </w:r>
    </w:p>
    <w:p>
      <w:r>
        <w:rPr>
          <w:rFonts w:ascii="맑은 고딕" w:hAnsi="맑은 고딕"/>
          <w:color w:val="1A1A2E"/>
          <w:sz w:val="22"/>
        </w:rPr>
        <w:t>Acceptance Criteria: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네트워크 수신(Bytes In) 트래픽이 차트로 표시된다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네트워크 송신(Bytes Out) 트래픽이 차트로 표시된다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IN/OUT이 시각적으로 구분된다 (색상 등)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3초 간격으로 데이터가 갱신된다</w:t>
      </w:r>
    </w:p>
    <w:p>
      <w:r>
        <w:rPr>
          <w:rFonts w:ascii="맑은 고딕" w:hAnsi="맑은 고딕"/>
          <w:color w:val="1A1A2E"/>
          <w:sz w:val="22"/>
        </w:rPr>
        <w:t>출처: 요청사항.md - "4. 네트워크 트래픽" 섹션</w:t>
      </w:r>
    </w:p>
    <w:p>
      <w:pPr>
        <w:pStyle w:val="Heading3"/>
      </w:pPr>
      <w:r>
        <w:t>FR-005: 실시간 데이터 자동 갱신</w:t>
      </w:r>
    </w:p>
    <w:p>
      <w:r>
        <w:rPr>
          <w:rFonts w:ascii="맑은 고딕" w:hAnsi="맑은 고딕"/>
          <w:color w:val="1A1A2E"/>
          <w:sz w:val="22"/>
        </w:rPr>
        <w:t>우선순위: HIGH</w:t>
      </w:r>
    </w:p>
    <w:p>
      <w:r>
        <w:rPr>
          <w:rFonts w:ascii="맑은 고딕" w:hAnsi="맑은 고딕"/>
          <w:color w:val="1A1A2E"/>
          <w:sz w:val="22"/>
        </w:rPr>
        <w:t>설명: 백엔드 API를 통해 3초 간격으로 시스템 정보를 자동 수집하고 프론트엔드에 전달한다. 사용자 개입 없이 대시보드가 자동으로 최신 데이터를 표시한다.</w:t>
      </w:r>
    </w:p>
    <w:p>
      <w:r>
        <w:rPr>
          <w:rFonts w:ascii="맑은 고딕" w:hAnsi="맑은 고딕"/>
          <w:color w:val="1A1A2E"/>
          <w:sz w:val="22"/>
        </w:rPr>
        <w:t>User Story: 사용자로서, 나는 별도 조작 없이 대시보드가 자동으로 갱신되기를 원한다, 항상 최신 시스템 상태를 확인하기 위해서.</w:t>
      </w:r>
    </w:p>
    <w:p>
      <w:r>
        <w:rPr>
          <w:rFonts w:ascii="맑은 고딕" w:hAnsi="맑은 고딕"/>
          <w:color w:val="1A1A2E"/>
          <w:sz w:val="22"/>
        </w:rPr>
        <w:t>Acceptance Criteria: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3초 간격으로 백엔드 API가 호출된다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API 응답 데이터가 차트에 자동 반영된다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갱신 중에도 UI가 끊김 없이 동작한다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API 호출 실패 시 이전 데이터가 유지된다</w:t>
      </w:r>
    </w:p>
    <w:p>
      <w:r>
        <w:rPr>
          <w:rFonts w:ascii="맑은 고딕" w:hAnsi="맑은 고딕"/>
          <w:color w:val="1A1A2E"/>
          <w:sz w:val="22"/>
        </w:rPr>
        <w:t>출처: 요청사항.md - "실시간 업데이트" 섹션</w:t>
      </w:r>
    </w:p>
    <w:p>
      <w:pPr>
        <w:pStyle w:val="Heading3"/>
      </w:pPr>
      <w:r>
        <w:t>FR-006: 백엔드 시스템 정보 수집 API</w:t>
      </w:r>
    </w:p>
    <w:p>
      <w:r>
        <w:rPr>
          <w:rFonts w:ascii="맑은 고딕" w:hAnsi="맑은 고딕"/>
          <w:color w:val="1A1A2E"/>
          <w:sz w:val="22"/>
        </w:rPr>
        <w:t>우선순위: HIGH</w:t>
      </w:r>
    </w:p>
    <w:p>
      <w:r>
        <w:rPr>
          <w:rFonts w:ascii="맑은 고딕" w:hAnsi="맑은 고딕"/>
          <w:color w:val="1A1A2E"/>
          <w:sz w:val="22"/>
        </w:rPr>
        <w:t>설명: Python과 psutil 라이브러리를 활용하여 시스템 리소스 정보(CPU, 메모리, 디스크, 네트워크)를 수집하고 REST API로 제공한다.</w:t>
      </w:r>
    </w:p>
    <w:p>
      <w:r>
        <w:rPr>
          <w:rFonts w:ascii="맑은 고딕" w:hAnsi="맑은 고딕"/>
          <w:color w:val="1A1A2E"/>
          <w:sz w:val="22"/>
        </w:rPr>
        <w:t>User Story: 프론트엔드 개발자로서, 나는 표준화된 API를 통해 시스템 정보를 받고 싶다, 차트 데이터를 안정적으로 렌더링하기 위해서.</w:t>
      </w:r>
    </w:p>
    <w:p>
      <w:r>
        <w:rPr>
          <w:rFonts w:ascii="맑은 고딕" w:hAnsi="맑은 고딕"/>
          <w:color w:val="1A1A2E"/>
          <w:sz w:val="22"/>
        </w:rPr>
        <w:t>Acceptance Criteria: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GET 엔드포인트로 CPU 사용률을 조회할 수 있다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GET 엔드포인트로 메모리 사용률 및 전체 용량을 조회할 수 있다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GET 엔드포인트로 디스크 사용량(드라이브별)을 조회할 수 있다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GET 엔드포인트로 네트워크 트래픽(IN/OUT)을 조회할 수 있다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응답 형식은 JSON이다</w:t>
      </w:r>
    </w:p>
    <w:p>
      <w:r>
        <w:rPr>
          <w:rFonts w:ascii="맑은 고딕" w:hAnsi="맑은 고딕"/>
          <w:color w:val="1A1A2E"/>
          <w:sz w:val="22"/>
        </w:rPr>
        <w:t>출처: 요청사항.md - "기술 스택" 및 "실시간 업데이트" 섹션</w:t>
      </w:r>
    </w:p>
    <w:p>
      <w:pPr>
        <w:pStyle w:val="Heading3"/>
      </w:pPr>
      <w:r>
        <w:t>FR-007: 다크 테마 UI</w:t>
      </w:r>
    </w:p>
    <w:p>
      <w:r>
        <w:rPr>
          <w:rFonts w:ascii="맑은 고딕" w:hAnsi="맑은 고딕"/>
          <w:color w:val="1A1A2E"/>
          <w:sz w:val="22"/>
        </w:rPr>
        <w:t>우선순위: MEDIUM</w:t>
      </w:r>
    </w:p>
    <w:p>
      <w:r>
        <w:rPr>
          <w:rFonts w:ascii="맑은 고딕" w:hAnsi="맑은 고딕"/>
          <w:color w:val="1A1A2E"/>
          <w:sz w:val="22"/>
        </w:rPr>
        <w:t>설명: 대시보드 전체에 다크 테마를 적용한다. 어두운 배경에 밝은 텍스트와 차트 색상을 사용하여 장시간 모니터링 시 눈의 피로를 줄인다.</w:t>
      </w:r>
    </w:p>
    <w:p>
      <w:r>
        <w:rPr>
          <w:rFonts w:ascii="맑은 고딕" w:hAnsi="맑은 고딕"/>
          <w:color w:val="1A1A2E"/>
          <w:sz w:val="22"/>
        </w:rPr>
        <w:t>User Story: 사용자로서, 나는 다크 테마가 적용된 대시보드를 사용하고 싶다, 장시간 모니터링 시 눈의 피로를 줄이기 위해서.</w:t>
      </w:r>
    </w:p>
    <w:p>
      <w:r>
        <w:rPr>
          <w:rFonts w:ascii="맑은 고딕" w:hAnsi="맑은 고딕"/>
          <w:color w:val="1A1A2E"/>
          <w:sz w:val="22"/>
        </w:rPr>
        <w:t>Acceptance Criteria: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대시보드 배경이 어두운 색상으로 표시된다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텍스트와 차트 요소가 다크 배경에서 명확하게 보인다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차트 색상이 다크 테마에 맞게 최적화되어 있다</w:t>
      </w:r>
    </w:p>
    <w:p>
      <w:r>
        <w:rPr>
          <w:rFonts w:ascii="맑은 고딕" w:hAnsi="맑은 고딕"/>
          <w:color w:val="1A1A2E"/>
          <w:sz w:val="22"/>
        </w:rPr>
        <w:t>출처: 요청사항.md - "UI/UX" 섹션</w:t>
      </w:r>
    </w:p>
    <w:p>
      <w:pPr>
        <w:pStyle w:val="Heading3"/>
      </w:pPr>
      <w:r>
        <w:t>FR-008: 반응형 대시보드 레이아웃</w:t>
      </w:r>
    </w:p>
    <w:p>
      <w:r>
        <w:rPr>
          <w:rFonts w:ascii="맑은 고딕" w:hAnsi="맑은 고딕"/>
          <w:color w:val="1A1A2E"/>
          <w:sz w:val="22"/>
        </w:rPr>
        <w:t>우선순위: MEDIUM</w:t>
      </w:r>
    </w:p>
    <w:p>
      <w:r>
        <w:rPr>
          <w:rFonts w:ascii="맑은 고딕" w:hAnsi="맑은 고딕"/>
          <w:color w:val="1A1A2E"/>
          <w:sz w:val="22"/>
        </w:rPr>
        <w:t>설명: 대시보드를 그리드 기반 반응형 레이아웃으로 구성한다. 다양한 화면 크기에서 차트들이 적절하게 배치되어 가독성을 유지한다.</w:t>
      </w:r>
    </w:p>
    <w:p>
      <w:r>
        <w:rPr>
          <w:rFonts w:ascii="맑은 고딕" w:hAnsi="맑은 고딕"/>
          <w:color w:val="1A1A2E"/>
          <w:sz w:val="22"/>
        </w:rPr>
        <w:t>User Story: 사용자로서, 나는 다양한 화면 크기에서 대시보드가 잘 표시되기를 원한다, 데스크톱과 태블릿에서 모두 활용하기 위해서.</w:t>
      </w:r>
    </w:p>
    <w:p>
      <w:r>
        <w:rPr>
          <w:rFonts w:ascii="맑은 고딕" w:hAnsi="맑은 고딕"/>
          <w:color w:val="1A1A2E"/>
          <w:sz w:val="22"/>
        </w:rPr>
        <w:t>Acceptance Criteria: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4개 차트가 그리드 형태로 배치된다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브라우저 창 크기 변경 시 레이아웃이 자동 조정된다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최소 1024px 너비에서 모든 차트가 정상 표시된다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[ ] 각 차트 영역이 깔끔하게 구분된다</w:t>
      </w:r>
    </w:p>
    <w:p>
      <w:r>
        <w:rPr>
          <w:rFonts w:ascii="맑은 고딕" w:hAnsi="맑은 고딕"/>
          <w:color w:val="1A1A2E"/>
          <w:sz w:val="22"/>
        </w:rPr>
        <w:t>출처: 요청사항.md - "UI/UX" 섹션</w:t>
      </w:r>
    </w:p>
    <w:p>
      <w:pPr>
        <w:pStyle w:val="Heading2"/>
      </w:pPr>
      <w:r>
        <w:t>3. 비기능 요구사항 (Non-Functional Requirements)</w:t>
      </w:r>
    </w:p>
    <w:p>
      <w:pPr>
        <w:pStyle w:val="Heading3"/>
      </w:pPr>
      <w:r>
        <w:t>NFR-001: 성능 - 데이터 갱신 주기</w:t>
      </w:r>
    </w:p>
    <w:p>
      <w:r>
        <w:rPr>
          <w:rFonts w:ascii="맑은 고딕" w:hAnsi="맑은 고딕"/>
          <w:color w:val="1A1A2E"/>
          <w:sz w:val="22"/>
        </w:rPr>
        <w:t>우선순위: HIGH</w:t>
      </w:r>
    </w:p>
    <w:p>
      <w:r>
        <w:rPr>
          <w:rFonts w:ascii="맑은 고딕" w:hAnsi="맑은 고딕"/>
          <w:color w:val="1A1A2E"/>
          <w:sz w:val="22"/>
        </w:rPr>
        <w:t>설명: 시스템 정보 데이터는 3초 이내 간격으로 갱신되어야 한다. API 응답 시간은 1초 이내여야 한다.</w:t>
      </w:r>
    </w:p>
    <w:p>
      <w:pPr>
        <w:pStyle w:val="Heading3"/>
      </w:pPr>
      <w:r>
        <w:t>NFR-002: 성능 - 페이지 로딩</w:t>
      </w:r>
    </w:p>
    <w:p>
      <w:r>
        <w:rPr>
          <w:rFonts w:ascii="맑은 고딕" w:hAnsi="맑은 고딕"/>
          <w:color w:val="1A1A2E"/>
          <w:sz w:val="22"/>
        </w:rPr>
        <w:t>우선순위: HIGH</w:t>
      </w:r>
    </w:p>
    <w:p>
      <w:r>
        <w:rPr>
          <w:rFonts w:ascii="맑은 고딕" w:hAnsi="맑은 고딕"/>
          <w:color w:val="1A1A2E"/>
          <w:sz w:val="22"/>
        </w:rPr>
        <w:t>설명: 대시보드 초기 페이지 로딩 시간은 2초 이내여야 한다. 차트 렌더링 지연은 500ms 이내여야 한다.</w:t>
      </w:r>
    </w:p>
    <w:p>
      <w:pPr>
        <w:pStyle w:val="Heading3"/>
      </w:pPr>
      <w:r>
        <w:t>NFR-003: 사용성 - 직관적 인터페이스</w:t>
      </w:r>
    </w:p>
    <w:p>
      <w:r>
        <w:rPr>
          <w:rFonts w:ascii="맑은 고딕" w:hAnsi="맑은 고딕"/>
          <w:color w:val="1A1A2E"/>
          <w:sz w:val="22"/>
        </w:rPr>
        <w:t>우선순위: MEDIUM</w:t>
      </w:r>
    </w:p>
    <w:p>
      <w:r>
        <w:rPr>
          <w:rFonts w:ascii="맑은 고딕" w:hAnsi="맑은 고딕"/>
          <w:color w:val="1A1A2E"/>
          <w:sz w:val="22"/>
        </w:rPr>
        <w:t>설명: 별도 교육 없이 대시보드의 정보를 즉시 이해할 수 있어야 한다. 차트 레이블, 단위, 범례가 명확히 표시되어야 한다.</w:t>
      </w:r>
    </w:p>
    <w:p>
      <w:pPr>
        <w:pStyle w:val="Heading3"/>
      </w:pPr>
      <w:r>
        <w:t>NFR-004: 호환성 - 브라우저 지원</w:t>
      </w:r>
    </w:p>
    <w:p>
      <w:r>
        <w:rPr>
          <w:rFonts w:ascii="맑은 고딕" w:hAnsi="맑은 고딕"/>
          <w:color w:val="1A1A2E"/>
          <w:sz w:val="22"/>
        </w:rPr>
        <w:t>우선순위: MEDIUM</w:t>
      </w:r>
    </w:p>
    <w:p>
      <w:r>
        <w:rPr>
          <w:rFonts w:ascii="맑은 고딕" w:hAnsi="맑은 고딕"/>
          <w:color w:val="1A1A2E"/>
          <w:sz w:val="22"/>
        </w:rPr>
        <w:t>설명: Chrome, Firefox, Edge 등 주요 모던 브라우저에서 정상 동작해야 한다.</w:t>
      </w:r>
    </w:p>
    <w:p>
      <w:pPr>
        <w:pStyle w:val="Heading3"/>
      </w:pPr>
      <w:r>
        <w:t>NFR-005: 안정성 - 연속 운영</w:t>
      </w:r>
    </w:p>
    <w:p>
      <w:r>
        <w:rPr>
          <w:rFonts w:ascii="맑은 고딕" w:hAnsi="맑은 고딕"/>
          <w:color w:val="1A1A2E"/>
          <w:sz w:val="22"/>
        </w:rPr>
        <w:t>우선순위: MEDIUM</w:t>
      </w:r>
    </w:p>
    <w:p>
      <w:r>
        <w:rPr>
          <w:rFonts w:ascii="맑은 고딕" w:hAnsi="맑은 고딕"/>
          <w:color w:val="1A1A2E"/>
          <w:sz w:val="22"/>
        </w:rPr>
        <w:t>설명: 대시보드가 장시간(24시간 이상) 열려 있어도 메모리 누수 없이 안정적으로 동작해야 한다.</w:t>
      </w:r>
    </w:p>
    <w:p>
      <w:pPr>
        <w:pStyle w:val="Heading2"/>
      </w:pPr>
      <w:r>
        <w:t>4. 제약조건</w:t>
      </w:r>
    </w:p>
    <w:p>
      <w:pPr>
        <w:pStyle w:val="Heading3"/>
      </w:pPr>
      <w:r>
        <w:t>CON-001: 프론트엔드 기술 스택</w:t>
      </w:r>
    </w:p>
    <w:p>
      <w:r>
        <w:rPr>
          <w:rFonts w:ascii="맑은 고딕" w:hAnsi="맑은 고딕"/>
          <w:color w:val="1A1A2E"/>
          <w:sz w:val="22"/>
        </w:rPr>
        <w:t>설명: 프론트엔드는 React와 Recharts 라이브러리를 사용하여 개발해야 한다.</w:t>
      </w:r>
    </w:p>
    <w:p>
      <w:pPr>
        <w:pStyle w:val="Heading3"/>
      </w:pPr>
      <w:r>
        <w:t>CON-002: 백엔드 기술 스택</w:t>
      </w:r>
    </w:p>
    <w:p>
      <w:r>
        <w:rPr>
          <w:rFonts w:ascii="맑은 고딕" w:hAnsi="맑은 고딕"/>
          <w:color w:val="1A1A2E"/>
          <w:sz w:val="22"/>
        </w:rPr>
        <w:t>설명: 백엔드는 Python과 psutil 라이브러리를 사용하여 시스템 정보를 수집해야 한다.</w:t>
      </w:r>
    </w:p>
    <w:p>
      <w:pPr>
        <w:pStyle w:val="Heading3"/>
      </w:pPr>
      <w:r>
        <w:t>CON-003: 로컬 서버 모니터링</w:t>
      </w:r>
    </w:p>
    <w:p>
      <w:r>
        <w:rPr>
          <w:rFonts w:ascii="맑은 고딕" w:hAnsi="맑은 고딕"/>
          <w:color w:val="1A1A2E"/>
          <w:sz w:val="22"/>
        </w:rPr>
        <w:t>설명: 본 시스템은 대시보드가 실행되는 로컬 서버의 리소스만 모니터링한다. 원격 서버 모니터링은 범위 외이다.</w:t>
      </w:r>
    </w:p>
    <w:p>
      <w:pPr>
        <w:pStyle w:val="Heading2"/>
      </w:pPr>
      <w:r>
        <w:t>5. 마일스톤</w:t>
      </w:r>
    </w:p>
    <w:p>
      <w:pPr>
        <w:pStyle w:val="Heading3"/>
      </w:pPr>
      <w:r>
        <w:t>M1: 백엔드 API 개발 - 1주</w:t>
      </w:r>
    </w:p>
    <w:p>
      <w:r>
        <w:rPr>
          <w:rFonts w:ascii="맑은 고딕" w:hAnsi="맑은 고딕"/>
          <w:color w:val="1A1A2E"/>
          <w:sz w:val="22"/>
        </w:rPr>
        <w:t>목표: 시스템 리소스 수집 API 완성</w:t>
      </w:r>
    </w:p>
    <w:p>
      <w:r>
        <w:rPr>
          <w:rFonts w:ascii="맑은 고딕" w:hAnsi="맑은 고딕"/>
          <w:color w:val="1A1A2E"/>
          <w:sz w:val="22"/>
        </w:rPr>
        <w:t>주요 산출물: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Python 백엔드 서버 설정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psutil 기반 시스템 정보 수집 모듈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REST API 엔드포인트 (CPU, 메모리, 디스크, 네트워크)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API 테스트</w:t>
      </w:r>
    </w:p>
    <w:p>
      <w:pPr>
        <w:pStyle w:val="Heading3"/>
      </w:pPr>
      <w:r>
        <w:t>M2: 프론트엔드 대시보드 개발 - 1.5주</w:t>
      </w:r>
    </w:p>
    <w:p>
      <w:r>
        <w:rPr>
          <w:rFonts w:ascii="맑은 고딕" w:hAnsi="맑은 고딕"/>
          <w:color w:val="1A1A2E"/>
          <w:sz w:val="22"/>
        </w:rPr>
        <w:t>목표: 4개 차트가 포함된 대시보드 UI 완성</w:t>
      </w:r>
    </w:p>
    <w:p>
      <w:r>
        <w:rPr>
          <w:rFonts w:ascii="맑은 고딕" w:hAnsi="맑은 고딕"/>
          <w:color w:val="1A1A2E"/>
          <w:sz w:val="22"/>
        </w:rPr>
        <w:t>주요 산출물: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React 프로젝트 구조 설정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CPU 사용률 라인 차트 컴포넌트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메모리 사용률 라인 차트 컴포넌트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디스크 사용량 파이 차트 컴포넌트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네트워크 트래픽 차트 컴포넌트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다크 테마 적용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반응형 그리드 레이아웃</w:t>
      </w:r>
    </w:p>
    <w:p>
      <w:pPr>
        <w:pStyle w:val="Heading3"/>
      </w:pPr>
      <w:r>
        <w:t>M3: 통합 및 테스트 - 0.5주</w:t>
      </w:r>
    </w:p>
    <w:p>
      <w:r>
        <w:rPr>
          <w:rFonts w:ascii="맑은 고딕" w:hAnsi="맑은 고딕"/>
          <w:color w:val="1A1A2E"/>
          <w:sz w:val="22"/>
        </w:rPr>
        <w:t>목표: 프론트엔드-백엔드 통합 및 실시간 데이터 갱신 검증</w:t>
      </w:r>
    </w:p>
    <w:p>
      <w:r>
        <w:rPr>
          <w:rFonts w:ascii="맑은 고딕" w:hAnsi="맑은 고딕"/>
          <w:color w:val="1A1A2E"/>
          <w:sz w:val="22"/>
        </w:rPr>
        <w:t>주요 산출물: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프론트엔드-백엔드 API 연동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3초 간격 자동 갱신 구현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통합 테스트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버그 수정 및 최적화</w:t>
      </w:r>
    </w:p>
    <w:p>
      <w:pPr>
        <w:pStyle w:val="Heading2"/>
      </w:pPr>
      <w:r>
        <w:t>6. 미해결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담당자</w:t>
            </w:r>
          </w:p>
        </w:tc>
        <w:tc>
          <w:tcPr>
            <w:tcW w:type="dxa" w:w="1814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UNR-001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질문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네트워크 트래픽 차트 유형(라인 차트 vs 영역 차트) 확정 필요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PM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MEDIUM</w:t>
            </w:r>
          </w:p>
        </w:tc>
      </w:tr>
      <w:tr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UNR-002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질문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대시보드에 표시할 데이터 히스토리 범위 (최근 1분? 5분? 10분?) 결정 필요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PM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HIGH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UNR-003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질문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백엔드 API 프레임워크 선정 (FastAPI vs Flask) 확정 필요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개발팀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HIGH</w:t>
            </w:r>
          </w:p>
        </w:tc>
      </w:tr>
      <w:tr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UNR-004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질문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디스크 사용량 갱신 주기 별도 설정 여부 (디스크는 변화가 느리므로 더 긴 간격 가능)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개발팀</w:t>
            </w:r>
          </w:p>
        </w:tc>
        <w:tc>
          <w:tcPr>
            <w:tcW w:type="dxa" w:w="1814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LOW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UNR-005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질문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차트 데이터 포인트 최대 보관 개수 결정 필요 (메모리 관리)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개발팀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MEDIUM</w:t>
            </w:r>
          </w:p>
        </w:tc>
      </w:tr>
    </w:tbl>
    <w:p/>
    <w:p>
      <w:pPr>
        <w:pStyle w:val="Heading2"/>
      </w:pPr>
      <w:r>
        <w:t>7. 부록</w:t>
      </w:r>
    </w:p>
    <w:p>
      <w:pPr>
        <w:pStyle w:val="Heading3"/>
      </w:pPr>
      <w:r>
        <w:t>7.1 용어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4536"/>
            <w:shd w:fill="7C3AED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CPU 사용률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전체 CPU 처리 용량 대비 현재 사용 중인 비율 (%)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메모리 사용률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전체 물리 메모리 대비 현재 사용 중인 비율 (%)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psutil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Python 시스템 및 프로세스 유틸리티 라이브러리</w:t>
            </w:r>
          </w:p>
        </w:tc>
      </w:tr>
      <w:tr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Recharts</w:t>
            </w:r>
          </w:p>
        </w:tc>
        <w:tc>
          <w:tcPr>
            <w:tcW w:type="dxa" w:w="4536"/>
            <w:shd w:fill="F5F3FF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React 기반 차트 렌더링 라이브러리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Bytes In/Out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/>
                <w:color w:val="1A1A2E"/>
                <w:sz w:val="20"/>
              </w:rPr>
              <w:t>네트워크 인터페이스의 수신/송신 바이트 수</w:t>
            </w:r>
          </w:p>
        </w:tc>
      </w:tr>
    </w:tbl>
    <w:p/>
    <w:p>
      <w:pPr>
        <w:pStyle w:val="Heading3"/>
      </w:pPr>
      <w:r>
        <w:t>7.2 참고 문서</w:t>
      </w:r>
    </w:p>
    <w:p>
      <w:pPr>
        <w:pStyle w:val="ListBullet"/>
      </w:pPr>
      <w:r>
        <w:rPr>
          <w:rFonts w:ascii="맑은 고딕" w:hAnsi="맑은 고딕"/>
          <w:color w:val="1A1A2E"/>
          <w:sz w:val="20"/>
        </w:rPr>
        <w:t>요청사항.md - 시스템 모니터링 웹 대시보드 요구사항</w:t>
      </w:r>
    </w:p>
    <w:p>
      <w:r>
        <w:rPr>
          <w:rFonts w:ascii="맑은 고딕" w:hAnsi="맑은 고딕"/>
          <w:color w:val="1A1A2E"/>
          <w:sz w:val="22"/>
        </w:rPr>
        <w:t>*이 문서는 PRD 자동 생성 시스템에 의해 작성되었습니다.*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7C3AE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7C3AED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