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차량 계량대 시스템 재구축 프로젝트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문서명</w:t>
            </w:r>
          </w:p>
        </w:tc>
        <w:tc>
          <w:tcPr>
            <w:tcW w:type="dxa" w:w="4320"/>
          </w:tcPr>
          <w:p>
            <w:r>
              <w:t>프로젝트 제안서</w:t>
            </w:r>
          </w:p>
        </w:tc>
      </w:tr>
      <w:tr>
        <w:tc>
          <w:tcPr>
            <w:tcW w:type="dxa" w:w="4320"/>
          </w:tcPr>
          <w:p>
            <w:r>
              <w:t>버전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작성일</w:t>
            </w:r>
          </w:p>
        </w:tc>
        <w:tc>
          <w:tcPr>
            <w:tcW w:type="dxa" w:w="4320"/>
          </w:tcPr>
          <w:p>
            <w:r>
              <w:t>2024년 1월 15일</w:t>
            </w:r>
          </w:p>
        </w:tc>
      </w:tr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경영지원팀 김철수</w:t>
            </w:r>
          </w:p>
        </w:tc>
      </w:tr>
    </w:tbl>
    <w:p/>
    <w:p>
      <w:pPr>
        <w:pStyle w:val="Heading1"/>
      </w:pPr>
      <w:r>
        <w:t>1. 프로젝트 개요</w:t>
      </w:r>
    </w:p>
    <w:p>
      <w:pPr>
        <w:pStyle w:val="Heading2"/>
      </w:pPr>
      <w:r>
        <w:t>1.1 배경</w:t>
      </w:r>
    </w:p>
    <w:p>
      <w:r>
        <w:t>현재 운영 중인 차량 계량대 시스템은 2008년 도입 이후 15년 이상 노후화되어 다양한 운영상의 문제가 발생하고 있습니다. DOS 기반의 레거시 시스템으로 인해 유지보수 인력 확보가 어렵고, 수기 대장 작성 병행으로 업무 효율이 저하되고 있습니다.</w:t>
      </w:r>
    </w:p>
    <w:p>
      <w:pPr>
        <w:pStyle w:val="Heading2"/>
      </w:pPr>
      <w:r>
        <w:t>1.2 목적</w:t>
      </w:r>
    </w:p>
    <w:p>
      <w:r>
        <w:t>본 프로젝트는 기존 계량대 인디케이터(저울)는 그대로 활용하면서, 노후화된 관리 시스템을 현대화하고 프로세스를 경량화하는 것을 목적으로 합니다.</w:t>
      </w:r>
    </w:p>
    <w:p>
      <w:pPr>
        <w:pStyle w:val="ListBullet"/>
      </w:pPr>
      <w:r>
        <w:t>웹 기반 관리 시스템 구축 (대시보드, 현황조회, 리포트)</w:t>
      </w:r>
    </w:p>
    <w:p>
      <w:pPr>
        <w:pStyle w:val="ListBullet"/>
      </w:pPr>
      <w:r>
        <w:t>모바일 앱 개발 (운전기사용 - 대기순번, 계량결과 확인)</w:t>
      </w:r>
    </w:p>
    <w:p>
      <w:pPr>
        <w:pStyle w:val="ListBullet"/>
      </w:pPr>
      <w:r>
        <w:t>프로세스 자동화를 통한 업무 효율화</w:t>
      </w:r>
    </w:p>
    <w:p>
      <w:pPr>
        <w:pStyle w:val="ListBullet"/>
      </w:pPr>
      <w:r>
        <w:t>실시간 데이터 기반 의사결정 지원</w:t>
      </w:r>
    </w:p>
    <w:p>
      <w:pPr>
        <w:pStyle w:val="Heading1"/>
      </w:pPr>
      <w:r>
        <w:t>2. 현황 분석</w:t>
      </w:r>
    </w:p>
    <w:p>
      <w:pPr>
        <w:pStyle w:val="Heading2"/>
      </w:pPr>
      <w:r>
        <w:t>2.1 현재 시스템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현재 상태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문제점</w:t>
            </w:r>
          </w:p>
        </w:tc>
      </w:tr>
      <w:tr>
        <w:tc>
          <w:tcPr>
            <w:tcW w:type="dxa" w:w="2880"/>
          </w:tcPr>
          <w:p>
            <w:r>
              <w:t>계량 인디케이터</w:t>
            </w:r>
          </w:p>
        </w:tc>
        <w:tc>
          <w:tcPr>
            <w:tcW w:type="dxa" w:w="2880"/>
          </w:tcPr>
          <w:p>
            <w:r>
              <w:t>3대 운영 (A사 2대, B사 1대)</w:t>
            </w:r>
          </w:p>
        </w:tc>
        <w:tc>
          <w:tcPr>
            <w:tcW w:type="dxa" w:w="2880"/>
          </w:tcPr>
          <w:p>
            <w:r>
              <w:t>정상 작동, 유지</w:t>
            </w:r>
          </w:p>
        </w:tc>
      </w:tr>
      <w:tr>
        <w:tc>
          <w:tcPr>
            <w:tcW w:type="dxa" w:w="2880"/>
          </w:tcPr>
          <w:p>
            <w:r>
              <w:t>관리 시스템</w:t>
            </w:r>
          </w:p>
        </w:tc>
        <w:tc>
          <w:tcPr>
            <w:tcW w:type="dxa" w:w="2880"/>
          </w:tcPr>
          <w:p>
            <w:r>
              <w:t>DOS 기반 프로그램</w:t>
            </w:r>
          </w:p>
        </w:tc>
        <w:tc>
          <w:tcPr>
            <w:tcW w:type="dxa" w:w="2880"/>
          </w:tcPr>
          <w:p>
            <w:r>
              <w:t>유지보수 불가, 확장성 없음</w:t>
            </w:r>
          </w:p>
        </w:tc>
      </w:tr>
      <w:tr>
        <w:tc>
          <w:tcPr>
            <w:tcW w:type="dxa" w:w="2880"/>
          </w:tcPr>
          <w:p>
            <w:r>
              <w:t>데이터 관리</w:t>
            </w:r>
          </w:p>
        </w:tc>
        <w:tc>
          <w:tcPr>
            <w:tcW w:type="dxa" w:w="2880"/>
          </w:tcPr>
          <w:p>
            <w:r>
              <w:t>로컬 파일 + 수기 대장</w:t>
            </w:r>
          </w:p>
        </w:tc>
        <w:tc>
          <w:tcPr>
            <w:tcW w:type="dxa" w:w="2880"/>
          </w:tcPr>
          <w:p>
            <w:r>
              <w:t>데이터 정합성 문제</w:t>
            </w:r>
          </w:p>
        </w:tc>
      </w:tr>
    </w:tbl>
    <w:p/>
    <w:p>
      <w:pPr>
        <w:pStyle w:val="Heading2"/>
      </w:pPr>
      <w:r>
        <w:t>2.2 주요 문제점</w:t>
      </w:r>
    </w:p>
    <w:p>
      <w:pPr>
        <w:pStyle w:val="ListNumber"/>
      </w:pPr>
      <w:r>
        <w:t>운전기사 대기 시간 평균 45분 - 순번 확인 불가로 인한 불필요한 대기</w:t>
      </w:r>
    </w:p>
    <w:p>
      <w:pPr>
        <w:pStyle w:val="ListNumber"/>
      </w:pPr>
      <w:r>
        <w:t>수기 전표 작성으로 인한 오기입 및 데이터 불일치</w:t>
      </w:r>
    </w:p>
    <w:p>
      <w:pPr>
        <w:pStyle w:val="ListNumber"/>
      </w:pPr>
      <w:r>
        <w:t>실시간 현황 파악 불가 - 관리자 의사결정 지연</w:t>
      </w:r>
    </w:p>
    <w:p>
      <w:pPr>
        <w:pStyle w:val="ListNumber"/>
      </w:pPr>
      <w:r>
        <w:t>통계 및 리포트 작성에 과도한 시간 소요</w:t>
      </w:r>
    </w:p>
    <w:p>
      <w:pPr>
        <w:pStyle w:val="ListNumber"/>
      </w:pPr>
      <w:r>
        <w:t>시스템 장애 시 업무 마비 - 복구 인력 부재</w:t>
      </w:r>
    </w:p>
    <w:p>
      <w:pPr>
        <w:pStyle w:val="Heading1"/>
      </w:pPr>
      <w:r>
        <w:t>3. 제안 솔루션</w:t>
      </w:r>
    </w:p>
    <w:p>
      <w:pPr>
        <w:pStyle w:val="Heading2"/>
      </w:pPr>
      <w:r>
        <w:t>3.1 시스템 구성</w:t>
      </w:r>
    </w:p>
    <w:p>
      <w:r>
        <w:t>클라우드 기반의 웹 시스템과 모바일 앱을 개발하여 기존 인디케이터와 연동합니다.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솔루션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기대효과</w:t>
            </w:r>
          </w:p>
        </w:tc>
      </w:tr>
      <w:tr>
        <w:tc>
          <w:tcPr>
            <w:tcW w:type="dxa" w:w="2880"/>
          </w:tcPr>
          <w:p>
            <w:r>
              <w:t>웹 대시보드</w:t>
            </w:r>
          </w:p>
        </w:tc>
        <w:tc>
          <w:tcPr>
            <w:tcW w:type="dxa" w:w="2880"/>
          </w:tcPr>
          <w:p>
            <w:r>
              <w:t>실시간 계량 현황 모니터링</w:t>
            </w:r>
          </w:p>
        </w:tc>
        <w:tc>
          <w:tcPr>
            <w:tcW w:type="dxa" w:w="2880"/>
          </w:tcPr>
          <w:p>
            <w:r>
              <w:t>즉시 현황 파악, 신속한 의사결정</w:t>
            </w:r>
          </w:p>
        </w:tc>
      </w:tr>
      <w:tr>
        <w:tc>
          <w:tcPr>
            <w:tcW w:type="dxa" w:w="2880"/>
          </w:tcPr>
          <w:p>
            <w:r>
              <w:t>모바일 앱</w:t>
            </w:r>
          </w:p>
        </w:tc>
        <w:tc>
          <w:tcPr>
            <w:tcW w:type="dxa" w:w="2880"/>
          </w:tcPr>
          <w:p>
            <w:r>
              <w:t>운전기사용 순번/결과 확인</w:t>
            </w:r>
          </w:p>
        </w:tc>
        <w:tc>
          <w:tcPr>
            <w:tcW w:type="dxa" w:w="2880"/>
          </w:tcPr>
          <w:p>
            <w:r>
              <w:t>대기시간 50% 단축 예상</w:t>
            </w:r>
          </w:p>
        </w:tc>
      </w:tr>
      <w:tr>
        <w:tc>
          <w:tcPr>
            <w:tcW w:type="dxa" w:w="2880"/>
          </w:tcPr>
          <w:p>
            <w:r>
              <w:t>자동 전표</w:t>
            </w:r>
          </w:p>
        </w:tc>
        <w:tc>
          <w:tcPr>
            <w:tcW w:type="dxa" w:w="2880"/>
          </w:tcPr>
          <w:p>
            <w:r>
              <w:t>전자 전표 자동 발행</w:t>
            </w:r>
          </w:p>
        </w:tc>
        <w:tc>
          <w:tcPr>
            <w:tcW w:type="dxa" w:w="2880"/>
          </w:tcPr>
          <w:p>
            <w:r>
              <w:t>오기입 제거, 데이터 정확도 향상</w:t>
            </w:r>
          </w:p>
        </w:tc>
      </w:tr>
      <w:tr>
        <w:tc>
          <w:tcPr>
            <w:tcW w:type="dxa" w:w="2880"/>
          </w:tcPr>
          <w:p>
            <w:r>
              <w:t>ERP 연동</w:t>
            </w:r>
          </w:p>
        </w:tc>
        <w:tc>
          <w:tcPr>
            <w:tcW w:type="dxa" w:w="2880"/>
          </w:tcPr>
          <w:p>
            <w:r>
              <w:t>일 마감 데이터 자동 전송</w:t>
            </w:r>
          </w:p>
        </w:tc>
        <w:tc>
          <w:tcPr>
            <w:tcW w:type="dxa" w:w="2880"/>
          </w:tcPr>
          <w:p>
            <w:r>
              <w:t>수작업 제거, 업무시간 단축</w:t>
            </w:r>
          </w:p>
        </w:tc>
      </w:tr>
    </w:tbl>
    <w:p/>
    <w:p>
      <w:pPr>
        <w:pStyle w:val="Heading1"/>
      </w:pPr>
      <w:r>
        <w:t>4. 추진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활동</w:t>
            </w:r>
          </w:p>
        </w:tc>
      </w:tr>
      <w:tr>
        <w:tc>
          <w:tcPr>
            <w:tcW w:type="dxa" w:w="2880"/>
          </w:tcPr>
          <w:p>
            <w:r>
              <w:t>요구사항 분석</w:t>
            </w:r>
          </w:p>
        </w:tc>
        <w:tc>
          <w:tcPr>
            <w:tcW w:type="dxa" w:w="2880"/>
          </w:tcPr>
          <w:p>
            <w:r>
              <w:t>2024.01 ~ 02</w:t>
            </w:r>
          </w:p>
        </w:tc>
        <w:tc>
          <w:tcPr>
            <w:tcW w:type="dxa" w:w="2880"/>
          </w:tcPr>
          <w:p>
            <w:r>
              <w:t>이해관계자 인터뷰, 요구사항 정의</w:t>
            </w:r>
          </w:p>
        </w:tc>
      </w:tr>
      <w:tr>
        <w:tc>
          <w:tcPr>
            <w:tcW w:type="dxa" w:w="2880"/>
          </w:tcPr>
          <w:p>
            <w:r>
              <w:t>설계</w:t>
            </w:r>
          </w:p>
        </w:tc>
        <w:tc>
          <w:tcPr>
            <w:tcW w:type="dxa" w:w="2880"/>
          </w:tcPr>
          <w:p>
            <w:r>
              <w:t>2024.02 ~ 03</w:t>
            </w:r>
          </w:p>
        </w:tc>
        <w:tc>
          <w:tcPr>
            <w:tcW w:type="dxa" w:w="2880"/>
          </w:tcPr>
          <w:p>
            <w:r>
              <w:t>UI/UX 설계, 시스템 아키텍처 설계</w:t>
            </w:r>
          </w:p>
        </w:tc>
      </w:tr>
      <w:tr>
        <w:tc>
          <w:tcPr>
            <w:tcW w:type="dxa" w:w="2880"/>
          </w:tcPr>
          <w:p>
            <w:r>
              <w:t>개발</w:t>
            </w:r>
          </w:p>
        </w:tc>
        <w:tc>
          <w:tcPr>
            <w:tcW w:type="dxa" w:w="2880"/>
          </w:tcPr>
          <w:p>
            <w:r>
              <w:t>2024.03 ~ 06</w:t>
            </w:r>
          </w:p>
        </w:tc>
        <w:tc>
          <w:tcPr>
            <w:tcW w:type="dxa" w:w="2880"/>
          </w:tcPr>
          <w:p>
            <w:r>
              <w:t>웹/모바일 개발, 연동 개발</w:t>
            </w:r>
          </w:p>
        </w:tc>
      </w:tr>
      <w:tr>
        <w:tc>
          <w:tcPr>
            <w:tcW w:type="dxa" w:w="2880"/>
          </w:tcPr>
          <w:p>
            <w:r>
              <w:t>테스트</w:t>
            </w:r>
          </w:p>
        </w:tc>
        <w:tc>
          <w:tcPr>
            <w:tcW w:type="dxa" w:w="2880"/>
          </w:tcPr>
          <w:p>
            <w:r>
              <w:t>2024.06 ~ 07</w:t>
            </w:r>
          </w:p>
        </w:tc>
        <w:tc>
          <w:tcPr>
            <w:tcW w:type="dxa" w:w="2880"/>
          </w:tcPr>
          <w:p>
            <w:r>
              <w:t>통합테스트, 사용자 검수</w:t>
            </w:r>
          </w:p>
        </w:tc>
      </w:tr>
      <w:tr>
        <w:tc>
          <w:tcPr>
            <w:tcW w:type="dxa" w:w="2880"/>
          </w:tcPr>
          <w:p>
            <w:r>
              <w:t>오픈</w:t>
            </w:r>
          </w:p>
        </w:tc>
        <w:tc>
          <w:tcPr>
            <w:tcW w:type="dxa" w:w="2880"/>
          </w:tcPr>
          <w:p>
            <w:r>
              <w:t>2024.08</w:t>
            </w:r>
          </w:p>
        </w:tc>
        <w:tc>
          <w:tcPr>
            <w:tcW w:type="dxa" w:w="2880"/>
          </w:tcPr>
          <w:p>
            <w:r>
              <w:t>시스템 전환, 사용자 교육</w:t>
            </w:r>
          </w:p>
        </w:tc>
      </w:tr>
    </w:tbl>
    <w:p/>
    <w:p>
      <w:pPr>
        <w:pStyle w:val="Heading1"/>
      </w:pPr>
      <w:r>
        <w:t>5. 기대효과</w:t>
      </w:r>
    </w:p>
    <w:p>
      <w:pPr>
        <w:pStyle w:val="ListBullet"/>
      </w:pPr>
      <w:r>
        <w:t>운영 효율화: 수작업 80% 감소, 처리 시간 50% 단축</w:t>
      </w:r>
    </w:p>
    <w:p>
      <w:pPr>
        <w:pStyle w:val="ListBullet"/>
      </w:pPr>
      <w:r>
        <w:t>고객 만족도 향상: 운전기사 대기시간 단축, 민원 감소</w:t>
      </w:r>
    </w:p>
    <w:p>
      <w:pPr>
        <w:pStyle w:val="ListBullet"/>
      </w:pPr>
      <w:r>
        <w:t>데이터 정확도 향상: 자동화로 인한 오류 제거</w:t>
      </w:r>
    </w:p>
    <w:p>
      <w:pPr>
        <w:pStyle w:val="ListBullet"/>
      </w:pPr>
      <w:r>
        <w:t>실시간 의사결정: 대시보드를 통한 즉시 현황 파악</w:t>
      </w:r>
    </w:p>
    <w:p>
      <w:pPr>
        <w:pStyle w:val="ListBullet"/>
      </w:pPr>
      <w:r>
        <w:t>유지보수 용이: 현대적 기술 스택으로 안정적 운영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