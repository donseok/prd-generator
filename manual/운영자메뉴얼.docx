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color w:val="06B6D4"/>
          <w:sz w:val="28"/>
        </w:rPr>
        <w:t>PRD Generator - Admin Manual</w:t>
      </w:r>
    </w:p>
    <w:p>
      <w:pPr>
        <w:jc w:val="center"/>
      </w:pPr>
      <w:r>
        <w:rPr>
          <w:rFonts w:ascii="맑은 고딕" w:hAnsi="맑은 고딕"/>
          <w:b/>
          <w:color w:val="7C3AED"/>
          <w:sz w:val="56"/>
        </w:rPr>
        <w:t>운영자 메뉴얼</w:t>
      </w:r>
    </w:p>
    <w:p>
      <w:pPr>
        <w:jc w:val="center"/>
      </w:pPr>
      <w:r>
        <w:rPr>
          <w:color w:val="64748B"/>
          <w:sz w:val="2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맑은 고딕" w:hAnsi="맑은 고딕"/>
          <w:color w:val="64748B"/>
          <w:sz w:val="20"/>
        </w:rPr>
        <w:br/>
        <w:t>생성일: 2026-03-06 17:03</w:t>
      </w:r>
    </w:p>
    <w:p>
      <w:r>
        <w:br w:type="page"/>
      </w:r>
    </w:p>
    <w:p>
      <w:pPr>
        <w:pStyle w:val="Heading1"/>
      </w:pPr>
      <w:r>
        <w:t>운영자 메뉴얼</w:t>
      </w:r>
    </w:p>
    <w:p>
      <w:pPr>
        <w:pStyle w:val="Heading2"/>
      </w:pPr>
      <w:r>
        <w:t>PRD Generator - 시스템 운영 가이드</w:t>
      </w:r>
    </w:p>
    <w:p>
      <w:r>
        <w:rPr>
          <w:rFonts w:ascii="맑은 고딕" w:hAnsi="맑은 고딕"/>
          <w:color w:val="1A1A2E"/>
          <w:sz w:val="22"/>
        </w:rPr>
        <w:t>버전: 1.0</w:t>
      </w:r>
    </w:p>
    <w:p>
      <w:r>
        <w:rPr>
          <w:rFonts w:ascii="맑은 고딕" w:hAnsi="맑은 고딕"/>
          <w:color w:val="1A1A2E"/>
          <w:sz w:val="22"/>
        </w:rPr>
        <w:t>최종 수정일: 2026-03-06</w:t>
      </w:r>
    </w:p>
    <w:p>
      <w:pPr>
        <w:pStyle w:val="Heading2"/>
      </w:pPr>
      <w:r>
        <w:t>목차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[시스템 아키텍처](#1-시스템-아키텍처)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[설치 및 환경 구성](#2-설치-및-환경-구성)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[서버 실행 및 관리](#3-서버-실행-및-관리)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[디렉토리 구조](#4-디렉토리-구조)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[환경 변수 설정](#5-환경-변수-설정)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[API 관리](#6-api-관리)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[데이터 관리](#7-데이터-관리)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[CLI 스크립트 관리](#8-cli-스크립트-관리)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[Claude Code 슬래시 커맨드](#9-claude-code-슬래시-커맨드)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[모니터링 및 트러블슈팅](#10-모니터링-및-트러블슈팅)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[백업 및 복구](#11-백업-및-복구)</w:t>
      </w:r>
    </w:p>
    <w:p>
      <w:pPr>
        <w:pStyle w:val="Heading2"/>
      </w:pPr>
      <w:r>
        <w:t>1. 시스템 아키텍처</w:t>
      </w:r>
    </w:p>
    <w:p>
      <w:pPr>
        <w:pStyle w:val="Heading3"/>
      </w:pPr>
      <w:r>
        <w:t>1.1 전체 구성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┌─────────────────┐     ┌──────────────────┐     ┌─────────────────┐</w:t>
        <w:br/>
        <w:t>│  Next.js 14     │────▶│  FastAPI          │────▶│  Claude CLI     │</w:t>
        <w:br/>
        <w:t>│  (Port 3000)    │     │  (Port 8000)      │     │  (AI Engine)    │</w:t>
        <w:br/>
        <w:t>│  Frontend       │     │  Backend          │     │  subprocess     │</w:t>
        <w:br/>
        <w:t>└─────────────────┘     └──────────────────┘     └─────────────────┘</w:t>
        <w:br/>
        <w:t xml:space="preserve">                               │</w:t>
        <w:br/>
        <w:t xml:space="preserve">                        ┌──────┴──────┐</w:t>
        <w:br/>
        <w:t xml:space="preserve">                        │  File Store │</w:t>
        <w:br/>
        <w:t xml:space="preserve">                        │  /data/     │</w:t>
        <w:br/>
        <w:t xml:space="preserve">                        │  /workspace/│</w:t>
        <w:br/>
        <w:t xml:space="preserve">                        └─────────────┘</w:t>
      </w:r>
    </w:p>
    <w:p>
      <w:pPr>
        <w:pStyle w:val="Heading3"/>
      </w:pPr>
      <w:r>
        <w:t>1.2 7-Layer 처리 파이프라인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입력 → [L1: Parsing] → [L2: Normalization] → [L3: Validation] → [L4: Generation] → PRD</w:t>
        <w:br/>
        <w:t xml:space="preserve">                                                    ↓                                ↓</w:t>
        <w:br/>
        <w:t xml:space="preserve">                                              PM_REVIEW (&lt; 0.8)              ┌───────┴───────┐</w:t>
        <w:br/>
        <w:t xml:space="preserve">                                                                             ↓               ↓</w:t>
        <w:br/>
        <w:t xml:space="preserve">                                                                      [L5: Proposal]  [L6: TRD]</w:t>
        <w:br/>
        <w:t xml:space="preserve">                                                                             ↓               ↓</w:t>
        <w:br/>
        <w:t xml:space="preserve">                                                                          제안서        [L7: WBS]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Layer 1 (app/layers/layer1_parsing/): ParserFactory가 파일 확장자에 따라 파서 자동 선택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Layer 2 (app/layers/layer2_normalization/): AI로 요구사항 추출, FR/NFR/Constraint 분류, User Story 생성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Layer 3 (app/layers/layer3_validation/): 완전성/일관성 검증, 신뢰도 &lt; 0.8이면 PM 리뷰로 라우팅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Layer 4 (app/layers/layer4_generation/): PRDDocument 최종 생성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Layer 5 (app/layers/layer5_proposal/): PRD → ProposalDocument (스토리텔링 기반)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Layer 6 (app/layers/layer6_trd/): PRD → TRDDocument (아키텍처, API 명세)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Layer 7 (app/layers/layer7_wbs/): PRD + TRD → WBSDocument (작업 분해, 공수 산정)</w:t>
      </w:r>
    </w:p>
    <w:p>
      <w:pPr>
        <w:pStyle w:val="Heading3"/>
      </w:pPr>
      <w:r>
        <w:t>1.3 핵심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Claude Client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`app/services/claude_client.py`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Claude CLI를 subprocess로 호출. 재시도 로직, ThreadPoolExecutor 비동기 처리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Orchestrator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`app/services/orchestrator.py`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Layer 1~4 파이프라인 오케스트레이션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Document Orchestrator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`app/services/document_orchestrator.py`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전체 문서 파이프라인 (PRD→TRD→WBS→Proposal)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File Storage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`app/services/file_storage.py`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JSON 파일 기반 저장소 (`/data/`)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Cache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`app/services/cache.py`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캐시 관리</w:t>
            </w:r>
          </w:p>
        </w:tc>
      </w:tr>
    </w:tbl>
    <w:p/>
    <w:p>
      <w:pPr>
        <w:pStyle w:val="Heading3"/>
      </w:pPr>
      <w:r>
        <w:t>1.4 처리 상태 흐름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PENDING → PARSING → NORMALIZING → VALIDATING → GENERATING → COMPLETED</w:t>
        <w:br/>
        <w:t xml:space="preserve">                                       ↓</w:t>
        <w:br/>
        <w:t xml:space="preserve">                                   PM_REVIEW → GENERATING → COMPLETED</w:t>
      </w:r>
    </w:p>
    <w:p>
      <w:pPr>
        <w:pStyle w:val="Heading2"/>
      </w:pPr>
      <w:r>
        <w:t>2. 설치 및 환경 구성</w:t>
      </w:r>
    </w:p>
    <w:p>
      <w:pPr>
        <w:pStyle w:val="Heading3"/>
      </w:pPr>
      <w:r>
        <w:t>2.1 사전 요구사항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Python 3.12+ (Windows)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Node.js 18+ (Next.js 프론트엔드용)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Claude CLI (시스템 PATH에 등록)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Git</w:t>
      </w:r>
    </w:p>
    <w:p>
      <w:pPr>
        <w:pStyle w:val="Heading3"/>
      </w:pPr>
      <w:r>
        <w:t>2.2 백엔드 설치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cd D:\prd-generator</w:t>
        <w:br/>
        <w:br/>
        <w:t># Python 의존성 설치</w:t>
        <w:br/>
        <w:t>pip install -r requirements.txt</w:t>
      </w:r>
    </w:p>
    <w:p>
      <w:r>
        <w:rPr>
          <w:rFonts w:ascii="맑은 고딕" w:hAnsi="맑은 고딕"/>
          <w:color w:val="1A1A2E"/>
          <w:sz w:val="22"/>
        </w:rPr>
        <w:t>주요 의존성: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fastapi, uvicorn - 웹 서버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anthropic - Claude API (참조용, 실제로는 CLI 사용)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python-pptx - PPT 생성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python-docx - DOCX 생성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openpyxl, pandas - Excel 처리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Pillow - 이미지 처리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lxml - XML 파싱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mail-parser - 이메일 파싱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PyPDF2 - PDF 처리</w:t>
      </w:r>
    </w:p>
    <w:p>
      <w:pPr>
        <w:pStyle w:val="Heading3"/>
      </w:pPr>
      <w:r>
        <w:t>2.3 프론트엔드 설치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cd D:\prd-generator\frontend</w:t>
        <w:br/>
        <w:t>npm install</w:t>
      </w:r>
    </w:p>
    <w:p>
      <w:r>
        <w:rPr>
          <w:rFonts w:ascii="맑은 고딕" w:hAnsi="맑은 고딕"/>
          <w:color w:val="1A1A2E"/>
          <w:sz w:val="22"/>
        </w:rPr>
        <w:t>주요 의존성: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next 14 - React 프레임워크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@tanstack/react-query - 서버 상태 관리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axios - HTTP 클라이언트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react-dropzone - 파일 업로드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react-markdown, remark-gfm - 마크다운 렌더링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lucide-react - 아이콘</w:t>
      </w:r>
    </w:p>
    <w:p>
      <w:pPr>
        <w:pStyle w:val="Heading3"/>
      </w:pPr>
      <w:r>
        <w:t>2.4 환경 변수 설정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cp .env.example .env</w:t>
      </w:r>
    </w:p>
    <w:p>
      <w:r>
        <w:rPr>
          <w:rFonts w:ascii="맑은 고딕" w:hAnsi="맑은 고딕"/>
          <w:color w:val="1A1A2E"/>
          <w:sz w:val="22"/>
        </w:rPr>
        <w:t>.env 파일을 편집하여 필요한 값을 설정합니다 (5장 참조).</w:t>
      </w:r>
    </w:p>
    <w:p>
      <w:pPr>
        <w:pStyle w:val="Heading2"/>
      </w:pPr>
      <w:r>
        <w:t>3. 서버 실행 및 관리</w:t>
      </w:r>
    </w:p>
    <w:p>
      <w:pPr>
        <w:pStyle w:val="Heading3"/>
      </w:pPr>
      <w:r>
        <w:t>3.1 백엔드 서버 실행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개발 모드 (자동 리로드)</w:t>
        <w:br/>
        <w:t>python -m uvicorn app.main:app --reload --host 0.0.0.0 --port 8000</w:t>
        <w:br/>
        <w:br/>
        <w:t># 또는</w:t>
        <w:br/>
        <w:t>python app/main.py</w:t>
      </w:r>
    </w:p>
    <w:p>
      <w:pPr>
        <w:pStyle w:val="Heading3"/>
      </w:pPr>
      <w:r>
        <w:t>3.2 프론트엔드 서버 실행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cd frontend</w:t>
        <w:br/>
        <w:br/>
        <w:t># 개발 모드</w:t>
        <w:br/>
        <w:t>npm run dev</w:t>
        <w:br/>
        <w:br/>
        <w:t># 프로덕션 빌드</w:t>
        <w:br/>
        <w:t>npm run build</w:t>
        <w:br/>
        <w:t>npm run start</w:t>
      </w:r>
    </w:p>
    <w:p>
      <w:pPr>
        <w:pStyle w:val="Heading3"/>
      </w:pPr>
      <w:r>
        <w:t>3.3 서버 상태 확인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API 헬스 체크</w:t>
        <w:br/>
        <w:t>curl http://localhost:8000/api/v1/health</w:t>
        <w:br/>
        <w:br/>
        <w:t># 포트 사용 확인 (Windows)</w:t>
        <w:br/>
        <w:t>netstat -ano | findstr :8000</w:t>
        <w:br/>
        <w:t>netstat -ano | findstr :3000</w:t>
      </w:r>
    </w:p>
    <w:p>
      <w:pPr>
        <w:pStyle w:val="Heading3"/>
      </w:pPr>
      <w:r>
        <w:t>3.4 서버 중지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Windows에서 포트별 프로세스 종료</w:t>
        <w:br/>
        <w:t>netstat -ano | findstr :8000 | findstr LISTENING</w:t>
        <w:br/>
        <w:t># PID 확인 후</w:t>
        <w:br/>
        <w:t>taskkill /PID &lt;PID&gt; /F</w:t>
        <w:br/>
        <w:br/>
        <w:t>netstat -ano | findstr :3000 | findstr LISTENING</w:t>
        <w:br/>
        <w:t>taskkill /PID &lt;PID&gt; /F</w:t>
      </w:r>
    </w:p>
    <w:p>
      <w:pPr>
        <w:pStyle w:val="Heading2"/>
      </w:pPr>
      <w:r>
        <w:t>4. 디렉토리 구조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D:\prd-generator\</w:t>
        <w:br/>
        <w:t>├── app/                          # 백엔드 애플리케이션</w:t>
        <w:br/>
        <w:t>│   ├── main.py                   # FastAPI 앱 엔트리포인트</w:t>
        <w:br/>
        <w:t>│   ├── config.py                 # 설정 관리</w:t>
        <w:br/>
        <w:t>│   ├── exceptions.py             # 커스텀 예외 정의</w:t>
        <w:br/>
        <w:t>│   ├── api/                      # API 라우터 및 엔드포인트</w:t>
        <w:br/>
        <w:t>│   │   ├── router.py             # 라우터 등록</w:t>
        <w:br/>
        <w:t>│   │   └── endpoints/            # 엔드포인트 핸들러</w:t>
        <w:br/>
        <w:t>│   │       ├── health.py         # 헬스 체크</w:t>
        <w:br/>
        <w:t>│   │       ├── documents.py      # 문서 업로드</w:t>
        <w:br/>
        <w:t>│   │       ├── processing.py     # 파이프라인 처리</w:t>
        <w:br/>
        <w:t>│   │       ├── prd.py            # PRD CRUD</w:t>
        <w:br/>
        <w:t>│   │       ├── review.py         # PM 리뷰</w:t>
        <w:br/>
        <w:t>│   │       ├── outputs.py        # 출력 문서 관리</w:t>
        <w:br/>
        <w:t>│   │       └── auto_doc.py       # 자동 문서 생성</w:t>
        <w:br/>
        <w:t>│   ├── layers/                   # 7-Layer 파이프라인</w:t>
        <w:br/>
        <w:t>│   │   ├── base_generator.py     # 생성기 베이스 클래스</w:t>
        <w:br/>
        <w:t>│   │   ├── prd_context_extractor.py  # PRD 컨텍스트 추출</w:t>
        <w:br/>
        <w:t>│   │   ├── layer1_parsing/       # L1: 파싱</w:t>
        <w:br/>
        <w:t>│   │   ├── layer2_normalization/ # L2: 정규화</w:t>
        <w:br/>
        <w:t>│   │   ├── layer3_validation/    # L3: 검증</w:t>
        <w:br/>
        <w:t>│   │   ├── layer4_generation/    # L4: PRD 생성</w:t>
        <w:br/>
        <w:t>│   │   ├── layer5_proposal/      # L5: 제안서 생성</w:t>
        <w:br/>
        <w:t>│   │   ├── layer6_trd/           # L6: TRD 생성</w:t>
        <w:br/>
        <w:t>│   │   └── layer7_wbs/           # L7: WBS 생성</w:t>
        <w:br/>
        <w:t>│   ├── models/                   # 데이터 모델 (Pydantic)</w:t>
        <w:br/>
        <w:t>│   │   ├── prd.py                # PRDDocument</w:t>
        <w:br/>
        <w:t>│   │   ├── requirement.py        # Requirement</w:t>
        <w:br/>
        <w:t>│   │   ├── processing.py         # ProcessingJob</w:t>
        <w:br/>
        <w:t>│   │   ├── input.py              # 입력 관련</w:t>
        <w:br/>
        <w:t>│   │   ├── common.py             # 공통 모델</w:t>
        <w:br/>
        <w:t>│   │   └── error.py              # 에러 모델</w:t>
        <w:br/>
        <w:t>│   ├── services/                 # 비즈니스 서비스</w:t>
        <w:br/>
        <w:t>│   │   ├── claude_client.py      # Claude CLI 래퍼</w:t>
        <w:br/>
        <w:t>│   │   ├── orchestrator.py       # L1~L4 오케스트레이터</w:t>
        <w:br/>
        <w:t>│   │   ├── document_orchestrator.py  # 전체 문서 오케스트레이터</w:t>
        <w:br/>
        <w:t>│   │   ├── file_storage.py       # 파일 저장소</w:t>
        <w:br/>
        <w:t>│   │   └── cache.py              # 캐시</w:t>
        <w:br/>
        <w:t>│   ├── scripts/                  # CLI 실행 스크립트</w:t>
        <w:br/>
        <w:t>│   │   ├── auto_doc.py           # 전체 문서 일괄 생성</w:t>
        <w:br/>
        <w:t>│   │   ├── prd_maker.py          # PRD 생성</w:t>
        <w:br/>
        <w:t>│   │   ├── trd_maker.py          # TRD 생성</w:t>
        <w:br/>
        <w:t>│   │   ├── wbs_maker.py          # WBS 생성</w:t>
        <w:br/>
        <w:t>│   │   ├── pro_maker.py          # 제안서 생성</w:t>
        <w:br/>
        <w:t>│   │   ├── ppt_maker.py          # PPT 생성</w:t>
        <w:br/>
        <w:t>│   │   ├── doc_maker.py          # DOCX 변환</w:t>
        <w:br/>
        <w:t>│   │   └── arch_diagram.py       # 아키텍처 다이어그램</w:t>
        <w:br/>
        <w:t>│   └── utils/                    # 유틸리티</w:t>
        <w:br/>
        <w:t>│       └── validation.py</w:t>
        <w:br/>
        <w:t>├── frontend/                     # Next.js 프론트엔드</w:t>
        <w:br/>
        <w:t>│   ├── src/</w:t>
        <w:br/>
        <w:t>│   │   ├── app/                  # App Router 페이지</w:t>
        <w:br/>
        <w:t>│   │   │   ├── page.tsx          # 메인 대시보드</w:t>
        <w:br/>
        <w:t>│   │   │   ├── upload/page.tsx   # 파일 업로드</w:t>
        <w:br/>
        <w:t>│   │   │   ├── processing/[jobId]/page.tsx  # 처리 진행</w:t>
        <w:br/>
        <w:t>│   │   │   ├── review/[jobId]/page.tsx      # PM 리뷰</w:t>
        <w:br/>
        <w:t>│   │   │   ├── prd/[id]/page.tsx            # PRD 상세</w:t>
        <w:br/>
        <w:t>│   │   │   ├── history/page.tsx             # PRD 히스토리</w:t>
        <w:br/>
        <w:t>│   │   │   └── jobs/page.tsx                # (리다이렉트)</w:t>
        <w:br/>
        <w:t>│   │   └── lib/</w:t>
        <w:br/>
        <w:t>│   │       └── api.ts            # API 클라이언트</w:t>
        <w:br/>
        <w:t>│   ├── package.json</w:t>
        <w:br/>
        <w:t>│   └── next.config.js</w:t>
        <w:br/>
        <w:t>├── workspace/                    # 작업 공간 (파일 기반 I/O)</w:t>
        <w:br/>
        <w:t>│   ├── inputs/</w:t>
        <w:br/>
        <w:t>│   │   └── projects/             # 입력 파일</w:t>
        <w:br/>
        <w:t>│   └── outputs/</w:t>
        <w:br/>
        <w:t>│       ├── prd/                  # PRD 출력 (MD + JSON)</w:t>
        <w:br/>
        <w:t>│       ├── trd/                  # TRD 출력 (MD + JSON)</w:t>
        <w:br/>
        <w:t>│       ├── wbs/                  # WBS 출력 (MD + JSON)</w:t>
        <w:br/>
        <w:t>│       ├── proposals/            # 제안서 출력 (MD + JSON)</w:t>
        <w:br/>
        <w:t>│       ├── ppt/                  # PPT 출력 (PPTX)</w:t>
        <w:br/>
        <w:t>│       ├── doc/                  # DOCX 출력</w:t>
        <w:br/>
        <w:t>│       └── diagrams/             # 다이어그램 출력 (PNG)</w:t>
        <w:br/>
        <w:t>├── data/                         # 런타임 데이터 (API 모드)</w:t>
        <w:br/>
        <w:t>│   ├── jobs/                     # 처리 작업 상태 JSON</w:t>
        <w:br/>
        <w:t>│   └── uploads/                  # 업로드 파일 + 메타데이터</w:t>
        <w:br/>
        <w:t>├── tests/                        # 테스트</w:t>
        <w:br/>
        <w:t>├── .env                          # 환경 변수</w:t>
        <w:br/>
        <w:t>├── .env.example                  # 환경 변수 템플릿</w:t>
        <w:br/>
        <w:t>├── requirements.txt              # Python 의존성</w:t>
        <w:br/>
        <w:t>├── CLAUDE.md                     # Claude Code 설정</w:t>
        <w:br/>
        <w:t>└── manual/                       # 메뉴얼</w:t>
      </w:r>
    </w:p>
    <w:p>
      <w:pPr>
        <w:pStyle w:val="Heading2"/>
      </w:pPr>
      <w:r>
        <w:t>5. 환경 변수 설정</w:t>
      </w:r>
    </w:p>
    <w:p>
      <w:r>
        <w:rPr>
          <w:rFonts w:ascii="맑은 고딕" w:hAnsi="맑은 고딕"/>
          <w:color w:val="1A1A2E"/>
          <w:sz w:val="22"/>
        </w:rPr>
        <w:t>.env 파일의 주요 설정: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변수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기본값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`HOST`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`0.0.0.0`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서버 바인딩 주소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`PORT`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`8000`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서버 포트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`AUTO_APPROVE_THRESHOLD`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`0.8`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 리뷰 없이 자동 승인하는 신뢰도 임계값 (0.0~1.0)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`NEXT_PUBLIC_API_URL`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`http://localhost:8000/api/v1`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프론트엔드에서 사용하는 API URL</w:t>
            </w:r>
          </w:p>
        </w:tc>
      </w:tr>
    </w:tbl>
    <w:p/>
    <w:p>
      <w:pPr>
        <w:pStyle w:val="Heading3"/>
      </w:pPr>
      <w:r>
        <w:t>신뢰도 임계값 조정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0.9: 엄격한 검증. 대부분의 요구사항이 PM 리뷰를 거침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0.8 (기본): 균형잡힌 설정. 애매한 항목만 리뷰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0.6: 느슨한 검증. 명확히 문제있는 항목만 리뷰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0.0: 모든 요구사항 자동 승인 (리뷰 비활성화)</w:t>
      </w:r>
    </w:p>
    <w:p>
      <w:pPr>
        <w:pStyle w:val="Heading2"/>
      </w:pPr>
      <w:r>
        <w:t>6. API 관리</w:t>
      </w:r>
    </w:p>
    <w:p>
      <w:pPr>
        <w:pStyle w:val="Heading3"/>
      </w:pPr>
      <w:r>
        <w:t>6.1 API 구조</w:t>
      </w:r>
    </w:p>
    <w:p>
      <w:r>
        <w:rPr>
          <w:rFonts w:ascii="맑은 고딕" w:hAnsi="맑은 고딕"/>
          <w:color w:val="1A1A2E"/>
          <w:sz w:val="22"/>
        </w:rPr>
        <w:t>Base URL: http://localhost:8000/api/v1</w:t>
      </w:r>
    </w:p>
    <w:p>
      <w:r>
        <w:rPr>
          <w:rFonts w:ascii="맑은 고딕" w:hAnsi="맑은 고딕"/>
          <w:color w:val="1A1A2E"/>
          <w:sz w:val="22"/>
        </w:rPr>
        <w:t>Swagger UI: http://localhost:8000/docs</w:t>
      </w:r>
    </w:p>
    <w:p>
      <w:pPr>
        <w:pStyle w:val="Heading3"/>
      </w:pPr>
      <w:r>
        <w:t>6.2 주요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`GET`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`/health`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서버 상태 확인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`POST`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`/documents/upload`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파일 업로드 (multipart)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`POST`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`/processing/start`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파이프라인 처리 시작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`GET`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`/processing/status/{job_id}`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처리 상태 조회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`GET`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`/prd`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목록 조회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`GET`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`/prd/{prd_id}`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상세 조회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`GET`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`/prd/{prd_id}/export`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내보내기 (format=markdown\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`DELETE`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`/prd/{prd_id}`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삭제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`GET`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`/review/pending/{job_id}`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대기 중인 리뷰 조회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`POST`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`/review/decision`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리뷰 결정 제출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`POST`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`/review/complete/{job_id}`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리뷰 완료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`GET`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`/outputs/documents`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출력 문서 목록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`GET`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`/outputs/documents/{doc_id}`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출력 문서 상세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`DELETE`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`/outputs/documents/all`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모든 출력 문서 삭제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`POST`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`/outputs/documents/{doc_id}/open-pptx`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PPTX 파일 열기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`GET`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`/auto-doc/inputs`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입력 파일 목록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`POST`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`/auto-doc/generate`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자동 문서 생성</w:t>
            </w:r>
          </w:p>
        </w:tc>
      </w:tr>
    </w:tbl>
    <w:p/>
    <w:p>
      <w:pPr>
        <w:pStyle w:val="Heading2"/>
      </w:pPr>
      <w:r>
        <w:t>7. 데이터 관리</w:t>
      </w:r>
    </w:p>
    <w:p>
      <w:pPr>
        <w:pStyle w:val="Heading3"/>
      </w:pPr>
      <w:r>
        <w:t>7.1 워크스페이스 데이터</w:t>
      </w:r>
    </w:p>
    <w:p>
      <w:r>
        <w:rPr>
          <w:rFonts w:ascii="맑은 고딕" w:hAnsi="맑은 고딕"/>
          <w:color w:val="1A1A2E"/>
          <w:sz w:val="22"/>
        </w:rPr>
        <w:t>파일 기반 I/O로 동작하며, 파일 이름에 타임스탬프가 포함됩니다: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{TYPE}-{YYYYMMDD-HHMMSS}.{ext}</w:t>
      </w:r>
    </w:p>
    <w:p>
      <w:r>
        <w:rPr>
          <w:rFonts w:ascii="맑은 고딕" w:hAnsi="맑은 고딕"/>
          <w:color w:val="1A1A2E"/>
          <w:sz w:val="22"/>
        </w:rPr>
        <w:t>각 스크립트는 해당 폴더의 최신 파일을 자동으로 선택합니다.</w:t>
      </w:r>
    </w:p>
    <w:p>
      <w:pPr>
        <w:pStyle w:val="Heading3"/>
      </w:pPr>
      <w:r>
        <w:t>7.2 런타임 데이터 (API 모드)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data/</w:t>
        <w:br/>
        <w:t>├── jobs/{job_id}.json     # 처리 작업 상태</w:t>
        <w:br/>
        <w:t>└── uploads/{doc_id}/      # 업로드 파일 + metadata.json</w:t>
      </w:r>
    </w:p>
    <w:p>
      <w:pPr>
        <w:pStyle w:val="Heading3"/>
      </w:pPr>
      <w:r>
        <w:t>7.3 데이터 정리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출력 문서만 삭제</w:t>
        <w:br/>
        <w:t>rm -rf workspace/outputs/prd/*</w:t>
        <w:br/>
        <w:t>rm -rf workspace/outputs/trd/*</w:t>
        <w:br/>
        <w:t>rm -rf workspace/outputs/wbs/*</w:t>
        <w:br/>
        <w:t>rm -rf workspace/outputs/proposals/*</w:t>
        <w:br/>
        <w:t>rm -rf workspace/outputs/ppt/*</w:t>
        <w:br/>
        <w:t>rm -rf workspace/outputs/doc/*</w:t>
        <w:br/>
        <w:t>rm -rf workspace/outputs/diagrams/*</w:t>
        <w:br/>
        <w:br/>
        <w:t># 입력 파일 삭제</w:t>
        <w:br/>
        <w:t>rm -rf workspace/inputs/projects/*</w:t>
        <w:br/>
        <w:br/>
        <w:t># 런타임 데이터 삭제</w:t>
        <w:br/>
        <w:t>rm -rf data/jobs/*</w:t>
        <w:br/>
        <w:t>rm -rf data/uploads/*</w:t>
      </w:r>
    </w:p>
    <w:p>
      <w:r>
        <w:rPr>
          <w:rFonts w:ascii="맑은 고딕" w:hAnsi="맑은 고딕"/>
          <w:color w:val="1A1A2E"/>
          <w:sz w:val="22"/>
        </w:rPr>
        <w:t>또는 웹 대시보드의 삭제 버튼, 혹은 Claude Code 슬래시 커맨드를 사용합니다.</w:t>
      </w:r>
    </w:p>
    <w:p>
      <w:pPr>
        <w:pStyle w:val="Heading2"/>
      </w:pPr>
      <w:r>
        <w:t>8. CLI 스크립트 관리</w:t>
      </w:r>
    </w:p>
    <w:p>
      <w:pPr>
        <w:pStyle w:val="Heading3"/>
      </w:pPr>
      <w:r>
        <w:t>8.1 스크립트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스크립트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입력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출력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`auto_doc.py`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app.scripts.auto_doc`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입력 파일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5종 전체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`prd_maker.py`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app.scripts.prd_maker`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입력 파일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MD+JSON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`trd_maker.py`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app.scripts.trd_maker`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JSON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TRD MD+JSON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`wbs_maker.py`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app.scripts.wbs_maker`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PRD+TRD JSON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WBS MD+JSON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`pro_maker.py`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app.scripts.pro_maker`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PRD+TRD+WBS JSON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제안서 MD+JSON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`ppt_maker.py`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app.scripts.ppt_maker`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제안서 JSON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PPTX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`doc_maker.py`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app.scripts.doc_maker`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MD 파일들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DOCX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`arch_diagram.py`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`python -m app.scripts.arch_diagram`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TRD JSON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PNG</w:t>
            </w:r>
          </w:p>
        </w:tc>
      </w:tr>
    </w:tbl>
    <w:p/>
    <w:p>
      <w:pPr>
        <w:pStyle w:val="Heading3"/>
      </w:pPr>
      <w:r>
        <w:t>8.2 의존 관계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prd_maker ─── trd_maker ─── wbs_maker ─── pro_maker ─── ppt_maker</w:t>
        <w:br/>
        <w:t xml:space="preserve">                │                                          │</w:t>
        <w:br/>
        <w:t xml:space="preserve">                └── arch_diagram                     doc_maker</w:t>
      </w:r>
    </w:p>
    <w:p>
      <w:r>
        <w:rPr>
          <w:rFonts w:ascii="맑은 고딕" w:hAnsi="맑은 고딕"/>
          <w:color w:val="1A1A2E"/>
          <w:sz w:val="22"/>
        </w:rPr>
        <w:t>스크립트는 이전 단계의 출력이 필요합니다. auto_doc은 이 순서를 자동으로 처리합니다.</w:t>
      </w:r>
    </w:p>
    <w:p>
      <w:pPr>
        <w:pStyle w:val="Heading3"/>
      </w:pPr>
      <w:r>
        <w:t>8.3 PPT 생성 세부 사항</w:t>
      </w:r>
    </w:p>
    <w:p>
      <w:r>
        <w:rPr>
          <w:rFonts w:ascii="맑은 고딕" w:hAnsi="맑은 고딕"/>
          <w:color w:val="1A1A2E"/>
          <w:sz w:val="22"/>
        </w:rPr>
        <w:t>ppt_maker.py는 제안서 JSON을 normalize_proposal_data() 함수로 정규화한 후 python-pptx로 약 23장의 슬라이드를 생성합니다. TRD가 존재하면 arch_diagram.py를 호출하여 아키텍처 다이어그램을 자동 포함합니다.</w:t>
      </w:r>
    </w:p>
    <w:p>
      <w:pPr>
        <w:pStyle w:val="Heading2"/>
      </w:pPr>
      <w:r>
        <w:t>9. Claude Code 슬래시 커맨드</w:t>
      </w:r>
    </w:p>
    <w:p>
      <w:r>
        <w:rPr>
          <w:rFonts w:ascii="맑은 고딕" w:hAnsi="맑은 고딕"/>
          <w:color w:val="1A1A2E"/>
          <w:sz w:val="22"/>
        </w:rPr>
        <w:t>Claude Code 환경에서 사용 가능한 커맨드 체계입니다.</w:t>
      </w:r>
    </w:p>
    <w:p>
      <w:pPr>
        <w:pStyle w:val="Heading3"/>
      </w:pPr>
      <w:r>
        <w:t>9.1 문서 생성 커맨드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커맨드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`/prd:prd-maker`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생성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`/trd:trd-maker`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TRD 생성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`/wbs:wbs-maker`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WBS 생성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`/pro:pro-maker`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제안서 생성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`/ppt:ppt-maker`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PPT 생성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`/diagram:arch-diagram`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아키텍처 다이어그램 생성</w:t>
            </w:r>
          </w:p>
        </w:tc>
      </w:tr>
    </w:tbl>
    <w:p/>
    <w:p>
      <w:pPr>
        <w:pStyle w:val="Heading3"/>
      </w:pPr>
      <w:r>
        <w:t>9.2 문서 변환 커맨드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커맨드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`/doc:doc-maker`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DOCX 전체 변환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`/doc:doc-prd`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 DOCX 변환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`/doc:doc-trd`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TRD DOCX 변환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`/doc:doc-wbs`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WBS DOCX 변환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`/doc:doc-proposal`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제안서 DOCX 변환</w:t>
            </w:r>
          </w:p>
        </w:tc>
      </w:tr>
    </w:tbl>
    <w:p/>
    <w:p>
      <w:pPr>
        <w:pStyle w:val="Heading3"/>
      </w:pPr>
      <w:r>
        <w:t>9.3 유틸리티 커맨드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커맨드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`/del:del-doc`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생성 문서 삭제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`/del:del-input`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입력 파일 삭제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`/del:del-all`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전체 초기화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`/check:check-status`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문서 현황 확인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`/check:check-quality`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코드 품질 검사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`/deps:deps-check`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의존성 검사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`/test:test-run`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테스트 실행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`/web:dash-board`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대시보드 실행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`/web:api-health`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API 상태 확인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`/help:help-commands`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전체 커맨드 목록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`/git:git-push`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커밋 및 푸시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`/git:git-pull`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최신 코드 가져오기</w:t>
            </w:r>
          </w:p>
        </w:tc>
      </w:tr>
    </w:tbl>
    <w:p/>
    <w:p>
      <w:pPr>
        <w:pStyle w:val="Heading3"/>
      </w:pPr>
      <w:r>
        <w:t>9.4 에이전트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에이전트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`@auto-doc`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PRD→TRD→WBS→제안서→PPT 5종 순차 생성 (단계별 컨텍스트 클리어)</w:t>
            </w:r>
          </w:p>
        </w:tc>
      </w:tr>
    </w:tbl>
    <w:p/>
    <w:p>
      <w:pPr>
        <w:pStyle w:val="Heading2"/>
      </w:pPr>
      <w:r>
        <w:t>10. 모니터링 및 트러블슈팅</w:t>
      </w:r>
    </w:p>
    <w:p>
      <w:pPr>
        <w:pStyle w:val="Heading3"/>
      </w:pPr>
      <w:r>
        <w:t>10.1 서버 상태 확인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API 헬스체크</w:t>
        <w:br/>
        <w:t>curl http://localhost:8000/api/v1/health</w:t>
        <w:br/>
        <w:br/>
        <w:t># 포트 확인</w:t>
        <w:br/>
        <w:t>netstat -ano | findstr ":8000 :3000" | findstr LISTENING</w:t>
      </w:r>
    </w:p>
    <w:p>
      <w:pPr>
        <w:pStyle w:val="Heading3"/>
      </w:pPr>
      <w:r>
        <w:t>10.2 일반적인 문제 해결</w:t>
      </w:r>
    </w:p>
    <w:p>
      <w:pPr>
        <w:pStyle w:val="Heading4"/>
      </w:pPr>
      <w:r>
        <w:t>백엔드가 시작되지 않음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포트 충돌 확인</w:t>
        <w:br/>
        <w:t>netstat -ano | findstr :8000</w:t>
        <w:br/>
        <w:br/>
        <w:t># Python 의존성 확인</w:t>
        <w:br/>
        <w:t>pip install -r requirements.txt</w:t>
        <w:br/>
        <w:br/>
        <w:t># 로그 확인</w:t>
        <w:br/>
        <w:t>python -m uvicorn app.main:app --reload --host 0.0.0.0 --port 8000</w:t>
      </w:r>
    </w:p>
    <w:p>
      <w:pPr>
        <w:pStyle w:val="Heading4"/>
      </w:pPr>
      <w:r>
        <w:t>프론트엔드가 시작되지 않음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포트 충돌 확인</w:t>
        <w:br/>
        <w:t>netstat -ano | findstr :3000</w:t>
        <w:br/>
        <w:br/>
        <w:t># Node 모듈 재설치</w:t>
        <w:br/>
        <w:t>cd frontend</w:t>
        <w:br/>
        <w:t>rm -rf node_modules</w:t>
        <w:br/>
        <w:t>npm install</w:t>
        <w:br/>
        <w:t>npm run dev</w:t>
      </w:r>
    </w:p>
    <w:p>
      <w:pPr>
        <w:pStyle w:val="Heading4"/>
      </w:pPr>
      <w:r>
        <w:t>Claude CLI 호출 실패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claude 명령이 PATH에 등록되어 있는지 확인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Claude CLI가 정상 작동하는지 터미널에서 직접 테스트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app/services/claude_client.py의 재시도 로직이 동작 중인지 로그 확인</w:t>
      </w:r>
    </w:p>
    <w:p>
      <w:pPr>
        <w:pStyle w:val="Heading4"/>
      </w:pPr>
      <w:r>
        <w:t>문서 생성 실패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입력 파일이 workspace/inputs/projects/에 존재하는지 확인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이전 단계 출력(PRD, TRD 등)이 workspace/outputs/에 존재하는지 확인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JSON 파일이 유효한 형식인지 확인</w:t>
      </w:r>
    </w:p>
    <w:p>
      <w:pPr>
        <w:pStyle w:val="Heading4"/>
      </w:pPr>
      <w:r>
        <w:t>PM 리뷰가 계속 발생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.env의 AUTO_APPROVE_THRESHOLD 값을 낮춤 (예: 0.6)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입력 파일의 요구사항을 더 구체적이고 명확하게 작성</w:t>
      </w:r>
    </w:p>
    <w:p>
      <w:pPr>
        <w:pStyle w:val="Heading3"/>
      </w:pPr>
      <w:r>
        <w:t>10.3 테스트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전체 테스트</w:t>
        <w:br/>
        <w:t>python test_all_examples.py</w:t>
        <w:br/>
        <w:br/>
        <w:t># PRD 생성 테스트</w:t>
        <w:br/>
        <w:t>python test_all_examples.py</w:t>
        <w:br/>
        <w:br/>
        <w:t># 제안서 테스트</w:t>
        <w:br/>
        <w:t>python test_proposal.py</w:t>
        <w:br/>
        <w:br/>
        <w:t># TRD/WBS 테스트</w:t>
        <w:br/>
        <w:t>python test_trd_wbs.py</w:t>
        <w:br/>
        <w:br/>
        <w:t># 프론트엔드 린트</w:t>
        <w:br/>
        <w:t>cd frontend &amp;&amp; npm run lint</w:t>
      </w:r>
    </w:p>
    <w:p>
      <w:pPr>
        <w:pStyle w:val="Heading2"/>
      </w:pPr>
      <w:r>
        <w:t>11. 백업 및 복구</w:t>
      </w:r>
    </w:p>
    <w:p>
      <w:pPr>
        <w:pStyle w:val="Heading3"/>
      </w:pPr>
      <w:r>
        <w:t>11.1 백업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중요도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입력 파일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`workspace/inputs/projects/`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높음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생성 문서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`workspace/outputs/`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높음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환경 설정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`.env`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중간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런타임 데이터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`data/`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낮음</w:t>
            </w:r>
          </w:p>
        </w:tc>
      </w:tr>
    </w:tbl>
    <w:p/>
    <w:p>
      <w:pPr>
        <w:pStyle w:val="Heading3"/>
      </w:pPr>
      <w:r>
        <w:t>11.2 백업 방법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전체 워크스페이스 백업</w:t>
        <w:br/>
        <w:t>tar -czf backup_$(date +%Y%m%d).tar.gz workspace/ .env</w:t>
        <w:br/>
        <w:br/>
        <w:t># 출력 문서만 백업</w:t>
        <w:br/>
        <w:t>tar -czf outputs_$(date +%Y%m%d).tar.gz workspace/outputs/</w:t>
      </w:r>
    </w:p>
    <w:p>
      <w:pPr>
        <w:pStyle w:val="Heading3"/>
      </w:pPr>
      <w:r>
        <w:t>11.3 복구 방법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백업에서 복구</w:t>
        <w:br/>
        <w:t>tar -xzf backup_20260306.tar.gz</w:t>
      </w:r>
    </w:p>
    <w:p>
      <w:pPr>
        <w:pStyle w:val="Heading3"/>
      </w:pPr>
      <w:r>
        <w:t>11.4 Git을 활용한 버전 관리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# 소스코드 저장소</w:t>
        <w:br/>
        <w:t>git remote: https://github.com/donseok/prd-generator.git</w:t>
        <w:br/>
        <w:t>git branch: main</w:t>
        <w:br/>
        <w:br/>
        <w:t># 현재 상태 확인</w:t>
        <w:br/>
        <w:t>git status</w:t>
        <w:br/>
        <w:t>git log --oneline -10</w:t>
      </w:r>
    </w:p>
    <w:p>
      <w:pPr>
        <w:ind w:left="567"/>
      </w:pPr>
      <w:r>
        <w:rPr>
          <w:rFonts w:ascii="맑은 고딕" w:hAnsi="맑은 고딕"/>
          <w:i/>
          <w:color w:val="64748B"/>
          <w:sz w:val="20"/>
        </w:rPr>
        <w:t>주의: workspace/outputs/와 data/는 .gitignore에 포함되어 있을 수 있으므로, 생성된 문서는 별도로 백업해야 합니다.</w:t>
      </w:r>
    </w:p>
    <w:p>
      <w:r>
        <w:rPr>
          <w:rFonts w:ascii="맑은 고딕" w:hAnsi="맑은 고딕"/>
          <w:color w:val="1A1A2E"/>
          <w:sz w:val="22"/>
        </w:rPr>
        <w:t>*이 메뉴얼은 PRD Generator v1.0 기준으로 작성되었습니다.*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7C3AE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