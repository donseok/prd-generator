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color w:val="06B6D4"/>
          <w:sz w:val="28"/>
        </w:rPr>
        <w:t>PRD Generator - Quick Start Guide</w:t>
      </w:r>
    </w:p>
    <w:p>
      <w:pPr>
        <w:jc w:val="center"/>
      </w:pPr>
      <w:r>
        <w:rPr>
          <w:rFonts w:ascii="맑은 고딕" w:hAnsi="맑은 고딕"/>
          <w:b/>
          <w:color w:val="7C3AED"/>
          <w:sz w:val="56"/>
        </w:rPr>
        <w:t>사용자 퀵 메뉴얼</w:t>
      </w:r>
    </w:p>
    <w:p>
      <w:pPr>
        <w:jc w:val="center"/>
      </w:pPr>
      <w:r>
        <w:rPr>
          <w:color w:val="64748B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br/>
        <w:t>생성일: 2026-03-06 17:03</w:t>
      </w:r>
    </w:p>
    <w:p>
      <w:r>
        <w:br w:type="page"/>
      </w:r>
    </w:p>
    <w:p>
      <w:pPr>
        <w:pStyle w:val="Heading1"/>
      </w:pPr>
      <w:r>
        <w:t>사용자 퀵 메뉴얼</w:t>
      </w:r>
    </w:p>
    <w:p>
      <w:pPr>
        <w:pStyle w:val="Heading2"/>
      </w:pPr>
      <w:r>
        <w:t>PRD Generator - 빠른 시작 가이드</w:t>
      </w:r>
    </w:p>
    <w:p>
      <w:pPr>
        <w:pStyle w:val="Heading2"/>
      </w:pPr>
      <w:r>
        <w:t>1분 만에 시작하기</w:t>
      </w:r>
    </w:p>
    <w:p>
      <w:pPr>
        <w:pStyle w:val="Heading3"/>
      </w:pPr>
      <w:r>
        <w:t>Step 1. 입력 파일 준비</w:t>
      </w:r>
    </w:p>
    <w:p>
      <w:r>
        <w:rPr>
          <w:rFonts w:ascii="맑은 고딕" w:hAnsi="맑은 고딕"/>
          <w:color w:val="1A1A2E"/>
          <w:sz w:val="22"/>
        </w:rPr>
        <w:t>프로젝트 요구사항이 담긴 파일을 아래 폴더에 넣습니다: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workspace/inputs/projects/</w:t>
      </w:r>
    </w:p>
    <w:p>
      <w:r>
        <w:rPr>
          <w:rFonts w:ascii="맑은 고딕" w:hAnsi="맑은 고딕"/>
          <w:color w:val="1A1A2E"/>
          <w:sz w:val="22"/>
        </w:rPr>
        <w:t>지원 형식: TXT, MD, EML, XLSX, CSV, PPTX, PDF, DOCX, PNG, JPG, JSON</w:t>
      </w:r>
    </w:p>
    <w:p>
      <w:pPr>
        <w:pStyle w:val="Heading3"/>
      </w:pPr>
      <w:r>
        <w:t>Step 2. 문서 생성</w:t>
      </w:r>
    </w:p>
    <w:p>
      <w:pPr>
        <w:pStyle w:val="Heading4"/>
      </w:pPr>
      <w:r>
        <w:t>방법 A: 전체 문서 일괄 생성 (추천)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python -m app.scripts.auto_doc</w:t>
      </w:r>
    </w:p>
    <w:p>
      <w:r>
        <w:rPr>
          <w:rFonts w:ascii="맑은 고딕" w:hAnsi="맑은 고딕"/>
          <w:color w:val="1A1A2E"/>
          <w:sz w:val="22"/>
        </w:rPr>
        <w:t>PRD → TRD → WBS → 제안서 → PPT 순서로 모든 문서를 자동 생성합니다.</w:t>
      </w:r>
    </w:p>
    <w:p>
      <w:pPr>
        <w:pStyle w:val="Heading4"/>
      </w:pPr>
      <w:r>
        <w:t>방법 B: 웹 대시보드 사용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브라우저에서 http://localhost:3000 접속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생성된 문서를 확인하고 JSON/MD 형식으로 열람</w:t>
      </w:r>
    </w:p>
    <w:p>
      <w:pPr>
        <w:pStyle w:val="Heading3"/>
      </w:pPr>
      <w:r>
        <w:t>Step 3. 결과 확인</w:t>
      </w:r>
    </w:p>
    <w:p>
      <w:r>
        <w:rPr>
          <w:rFonts w:ascii="맑은 고딕" w:hAnsi="맑은 고딕"/>
          <w:color w:val="1A1A2E"/>
          <w:sz w:val="22"/>
        </w:rPr>
        <w:t>생성된 파일은 workspace/outputs/ 아래 폴더별로 저장됩니다.</w:t>
      </w:r>
    </w:p>
    <w:p>
      <w:pPr>
        <w:pStyle w:val="Heading2"/>
      </w:pPr>
      <w:r>
        <w:t>주요 CLI 명령어 모음</w:t>
      </w:r>
    </w:p>
    <w:p>
      <w:pPr>
        <w:pStyle w:val="Heading3"/>
      </w:pPr>
      <w:r>
        <w:t>문서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app.scripts.auto_doc`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5종 문서 일괄 생성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app.scripts.prd_maker`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PRD만 생성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app.scripts.trd_maker`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TRD만 생성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app.scripts.wbs_maker`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WBS만 생성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app.scripts.pro_maker`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제안서만 생성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app.scripts.pro_maker --client "고객사명"`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고객사명 지정하여 제안서 생성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app.scripts.ppt_maker`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PPT만 생성 (~23장)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app.scripts.arch_diagram`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아키텍처 다이어그램 생성</w:t>
            </w:r>
          </w:p>
        </w:tc>
      </w:tr>
    </w:tbl>
    <w:p/>
    <w:p>
      <w:pPr>
        <w:pStyle w:val="Heading3"/>
      </w:pPr>
      <w:r>
        <w:t>문서 변환 (DOCX)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app.scripts.doc_maker`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DOCX 변환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app.scripts.doc_maker --type prd`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PRD만 DOCX 변환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app.scripts.doc_maker --type trd`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TRD만 DOCX 변환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app.scripts.doc_maker --type wbs`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WBS만 DOCX 변환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app.scripts.doc_maker --type proposal`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제안서만 DOCX 변환</w:t>
            </w:r>
          </w:p>
        </w:tc>
      </w:tr>
    </w:tbl>
    <w:p/>
    <w:p>
      <w:pPr>
        <w:pStyle w:val="Heading2"/>
      </w:pPr>
      <w:r>
        <w:t>생성 순서 (의존 관계)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① PRD  →  ② TRD  →  ③ WBS  →  ④ 제안서  →  ⑤ PPT</w:t>
        <w:br/>
        <w:t xml:space="preserve">              ↓                                  ↓</w:t>
        <w:br/>
        <w:t xml:space="preserve">       아키텍처 다이어그램                       DOCX</w:t>
      </w:r>
    </w:p>
    <w:p>
      <w:r>
        <w:rPr>
          <w:rFonts w:ascii="맑은 고딕" w:hAnsi="맑은 고딕"/>
          <w:color w:val="1A1A2E"/>
          <w:sz w:val="22"/>
        </w:rPr>
        <w:t>각 단계는 이전 단계의 출력이 필요합니다. auto_doc을 사용하면 자동 처리됩니다.</w:t>
      </w:r>
    </w:p>
    <w:p>
      <w:pPr>
        <w:pStyle w:val="Heading2"/>
      </w:pPr>
      <w:r>
        <w:t>출력 파일 위치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workspace/outputs/</w:t>
        <w:br/>
        <w:t>├── prd/        → PRD (MD, JSON)</w:t>
        <w:br/>
        <w:t>├── trd/        → TRD (MD, JSON)</w:t>
        <w:br/>
        <w:t>├── wbs/        → WBS (MD, JSON)</w:t>
        <w:br/>
        <w:t>├── proposals/  → 제안서 (MD, JSON)</w:t>
        <w:br/>
        <w:t>├── ppt/        → 프레젠테이션 (PPTX)</w:t>
        <w:br/>
        <w:t>├── doc/        → Word 문서 (DOCX)</w:t>
        <w:br/>
        <w:t>└── diagrams/   → 아키텍처 다이어그램 (PNG)</w:t>
      </w:r>
    </w:p>
    <w:p>
      <w:pPr>
        <w:pStyle w:val="Heading2"/>
      </w:pPr>
      <w:r>
        <w:t>웹 대시보드 핵심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문서 목록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생성된 모든 문서를 유형별로 필터링하여 조회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JSON 보기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문서의 구조화된 데이터를 트리 형태로 조회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MD 보기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마크다운 렌더링된 문서 내용 조회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PPTX 열기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PowerPoint 프로그램으로 직접 열기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테마 전환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라이트/다크 모드 전환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일괄 삭제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모든 생성 문서 삭제</w:t>
            </w:r>
          </w:p>
        </w:tc>
      </w:tr>
    </w:tbl>
    <w:p/>
    <w:p>
      <w:pPr>
        <w:pStyle w:val="Heading2"/>
      </w:pPr>
      <w:r>
        <w:t>Claude Code 슬래시 커맨드 (빠른 참조)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/prd:prd-maker          PRD 생성</w:t>
        <w:br/>
        <w:t>/trd:trd-maker          TRD 생성</w:t>
        <w:br/>
        <w:t>/wbs:wbs-maker          WBS 생성</w:t>
        <w:br/>
        <w:t>/pro:pro-maker          제안서 생성</w:t>
        <w:br/>
        <w:t>/ppt:ppt-maker          PPT 생성</w:t>
        <w:br/>
        <w:t>/doc:doc-maker          DOCX 전체 변환</w:t>
        <w:br/>
        <w:t>/diagram:arch-diagram   아키텍처 다이어그램</w:t>
        <w:br/>
        <w:br/>
        <w:t>/check:check-status     문서 현황 확인</w:t>
        <w:br/>
        <w:t>/del:del-doc            생성 문서 삭제</w:t>
        <w:br/>
        <w:t>/del:del-all            전체 초기화</w:t>
        <w:br/>
        <w:t>/web:dash-board         대시보드 실행</w:t>
        <w:br/>
        <w:t>/help:help-commands     전체 커맨드 목록</w:t>
        <w:br/>
        <w:br/>
        <w:t>@auto-doc               5종 문서 자동 생성 에이전트</w:t>
      </w:r>
    </w:p>
    <w:p>
      <w:pPr>
        <w:pStyle w:val="Heading2"/>
      </w:pPr>
      <w:r>
        <w:t>자주 쓰는 시나리오</w:t>
      </w:r>
    </w:p>
    <w:p>
      <w:pPr>
        <w:pStyle w:val="Heading3"/>
      </w:pPr>
      <w:r>
        <w:t>시나리오 1: 처음부터 전체 문서 생성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1. 입력 파일을 workspace/inputs/projects/에 넣기</w:t>
        <w:br/>
        <w:t># 2. 전체 생성</w:t>
        <w:br/>
        <w:t>python -m app.scripts.auto_doc</w:t>
      </w:r>
    </w:p>
    <w:p>
      <w:pPr>
        <w:pStyle w:val="Heading3"/>
      </w:pPr>
      <w:r>
        <w:t>시나리오 2: 제안서만 다시 만들기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python -m app.scripts.pro_maker --client "ABC 주식회사"</w:t>
      </w:r>
    </w:p>
    <w:p>
      <w:pPr>
        <w:pStyle w:val="Heading3"/>
      </w:pPr>
      <w:r>
        <w:t>시나리오 3: Word 문서로 변환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python -m app.scripts.doc_maker</w:t>
      </w:r>
    </w:p>
    <w:p>
      <w:pPr>
        <w:pStyle w:val="Heading3"/>
      </w:pPr>
      <w:r>
        <w:t>시나리오 4: 깨끗하게 초기화 후 재시작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Claude Code 환경에서</w:t>
        <w:br/>
        <w:t>/del:del-all</w:t>
        <w:br/>
        <w:br/>
        <w:t># 새 입력 파일 넣고</w:t>
        <w:br/>
        <w:t>python -m app.scripts.auto_doc</w:t>
      </w:r>
    </w:p>
    <w:p>
      <w:pPr>
        <w:pStyle w:val="Heading2"/>
      </w:pPr>
      <w:r>
        <w:t>문제가 발생하면?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해결 방법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"입력 파일이 없습니다"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`workspace/inputs/projects/`에 파일이 있는지 확인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"PRD가 없습니다"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PRD를 먼저 생성: `python -m app.scripts.prd_maker`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대시보드 접속 불가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서버 실행 확인: `/web:dash-board` 또는 수동 실행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문서 내용이 부실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입력 파일에 더 상세한 요구사항 작성</w:t>
            </w:r>
          </w:p>
        </w:tc>
      </w:tr>
    </w:tbl>
    <w:p/>
    <w:p>
      <w:r>
        <w:rPr>
          <w:rFonts w:ascii="맑은 고딕" w:hAnsi="맑은 고딕"/>
          <w:color w:val="1A1A2E"/>
          <w:sz w:val="22"/>
        </w:rPr>
        <w:t>자세한 내용은 [사용자 메뉴얼](USER_MANUAL.md) 또는 [운영자 메뉴얼](ADMIN_MANUAL.md)을 참조하세요.</w:t>
      </w:r>
    </w:p>
    <w:p>
      <w:r>
        <w:rPr>
          <w:rFonts w:ascii="맑은 고딕" w:hAnsi="맑은 고딕"/>
          <w:color w:val="1A1A2E"/>
          <w:sz w:val="22"/>
        </w:rPr>
        <w:t>*PRD Generator v1.0 Quick Start Guide*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