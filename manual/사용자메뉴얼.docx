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color w:val="06B6D4"/>
          <w:sz w:val="28"/>
        </w:rPr>
        <w:t>PRD Generator - User Manual</w:t>
      </w:r>
    </w:p>
    <w:p>
      <w:pPr>
        <w:jc w:val="center"/>
      </w:pPr>
      <w:r>
        <w:rPr>
          <w:rFonts w:ascii="맑은 고딕" w:hAnsi="맑은 고딕"/>
          <w:b/>
          <w:color w:val="7C3AED"/>
          <w:sz w:val="56"/>
        </w:rPr>
        <w:t>사용자 메뉴얼</w:t>
      </w:r>
    </w:p>
    <w:p>
      <w:pPr>
        <w:jc w:val="center"/>
      </w:pPr>
      <w:r>
        <w:rPr>
          <w:color w:val="64748B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/>
          <w:color w:val="64748B"/>
          <w:sz w:val="20"/>
        </w:rPr>
        <w:br/>
        <w:t>생성일: 2026-03-06 17:03</w:t>
      </w:r>
    </w:p>
    <w:p>
      <w:r>
        <w:br w:type="page"/>
      </w:r>
    </w:p>
    <w:p>
      <w:pPr>
        <w:pStyle w:val="Heading1"/>
      </w:pPr>
      <w:r>
        <w:t>사용자 메뉴얼</w:t>
      </w:r>
    </w:p>
    <w:p>
      <w:pPr>
        <w:pStyle w:val="Heading2"/>
      </w:pPr>
      <w:r>
        <w:t>PRD Generator - 문서 자동 생성 시스템</w:t>
      </w:r>
    </w:p>
    <w:p>
      <w:r>
        <w:rPr>
          <w:rFonts w:ascii="맑은 고딕" w:hAnsi="맑은 고딕"/>
          <w:color w:val="1A1A2E"/>
          <w:sz w:val="22"/>
        </w:rPr>
        <w:t>버전: 1.0</w:t>
      </w:r>
    </w:p>
    <w:p>
      <w:r>
        <w:rPr>
          <w:rFonts w:ascii="맑은 고딕" w:hAnsi="맑은 고딕"/>
          <w:color w:val="1A1A2E"/>
          <w:sz w:val="22"/>
        </w:rPr>
        <w:t>최종 수정일: 2026-03-06</w:t>
      </w:r>
    </w:p>
    <w:p>
      <w:pPr>
        <w:pStyle w:val="Heading2"/>
      </w:pPr>
      <w:r>
        <w:t>목차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[시스템 소개](#1-시스템-소개)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[시작하기](#2-시작하기)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[웹 대시보드 사용법](#3-웹-대시보드-사용법)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[CLI 사용법](#4-cli-사용법)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[문서 유형별 안내](#5-문서-유형별-안내)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[자주 묻는 질문 (FAQ)](#6-자주-묻는-질문-faq)</w:t>
      </w:r>
    </w:p>
    <w:p>
      <w:pPr>
        <w:pStyle w:val="Heading2"/>
      </w:pPr>
      <w:r>
        <w:t>1. 시스템 소개</w:t>
      </w:r>
    </w:p>
    <w:p>
      <w:pPr>
        <w:pStyle w:val="Heading3"/>
      </w:pPr>
      <w:r>
        <w:t>1.1 개요</w:t>
      </w:r>
    </w:p>
    <w:p>
      <w:r>
        <w:rPr>
          <w:rFonts w:ascii="맑은 고딕" w:hAnsi="맑은 고딕"/>
          <w:color w:val="1A1A2E"/>
          <w:sz w:val="22"/>
        </w:rPr>
        <w:t>PRD Generator는 다양한 입력 파일을 AI 파이프라인으로 분석하여 프로젝트 문서를 자동 생성하는 시스템입니다. 텍스트, 이메일, Excel, PowerPoint, 이미지 등 다양한 형식의 입력을 받아 표준화된 문서를 생성합니다.</w:t>
      </w:r>
    </w:p>
    <w:p>
      <w:pPr>
        <w:pStyle w:val="Heading3"/>
      </w:pPr>
      <w:r>
        <w:t>1.2 생성 가능한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문서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출력 형식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(제품 요구사항 문서)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기능/비기능 요구사항, 마일스톤, 성공 지표 정의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MD, JSON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 (기술 요구사항 문서)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기술 스택, 시스템 아키텍처, API 명세, DB 설계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MD, JSON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WBS (작업 분해 구조서)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작업 단계, 공수 산정, 일정 계획, 크리티컬 패스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MD, JSON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 (Proposal)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경영진 요약, 프로젝트 범위, 일정, 리소스 계획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MD, JSON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PPT (프레젠테이션)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 기반 ~23장 슬라이드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PPTX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DOCX (Word 문서)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위 문서들의 Word 변환본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아키텍처 다이어그램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 기반 시스템 구조도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PNG</w:t>
            </w:r>
          </w:p>
        </w:tc>
      </w:tr>
    </w:tbl>
    <w:p/>
    <w:p>
      <w:pPr>
        <w:pStyle w:val="Heading3"/>
      </w:pPr>
      <w:r>
        <w:t>1.3 지원 입력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형식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확장자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텍스트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`.txt`, `.md`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일반 텍스트, 마크다운 문서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이메일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`.eml`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이메일 파일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스프레드시트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`.xlsx`, `.xls`, `.csv`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엑셀, CSV 데이터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프레젠테이션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`.pptx`, `.ppt`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파워포인트 파일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문서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`.pdf`, `.docx`, `.doc`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PDF, Word 문서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이미지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`.png`, `.jpg`, `.jpeg`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이미지 파일 (OCR 처리)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채팅 로그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`.json`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구조화된 채팅/대화 기록</w:t>
            </w:r>
          </w:p>
        </w:tc>
      </w:tr>
    </w:tbl>
    <w:p/>
    <w:p>
      <w:pPr>
        <w:pStyle w:val="Heading3"/>
      </w:pPr>
      <w:r>
        <w:t>1.4 문서 생성 흐름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입력 파일 → PRD → TRD → WBS → 제안서 → PPT</w:t>
        <w:br/>
        <w:t xml:space="preserve">                                        → DOCX</w:t>
        <w:br/>
        <w:t xml:space="preserve">                                        → 아키텍처 다이어그램</w:t>
      </w:r>
    </w:p>
    <w:p>
      <w:r>
        <w:rPr>
          <w:rFonts w:ascii="맑은 고딕" w:hAnsi="맑은 고딕"/>
          <w:color w:val="1A1A2E"/>
          <w:sz w:val="22"/>
        </w:rPr>
        <w:t>PRD가 모든 문서의 기반이 되며, 이후 문서들은 이전 단계의 출력을 참조하여 생성됩니다.</w:t>
      </w:r>
    </w:p>
    <w:p>
      <w:pPr>
        <w:pStyle w:val="Heading2"/>
      </w:pPr>
      <w:r>
        <w:t>2. 시작하기</w:t>
      </w:r>
    </w:p>
    <w:p>
      <w:pPr>
        <w:pStyle w:val="Heading3"/>
      </w:pPr>
      <w:r>
        <w:t>2.1 시스템 접속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웹 대시보드: 브라우저에서 http://localhost:3000 접속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API 문서: http://localhost:8000/docs (Swagger UI)</w:t>
      </w:r>
    </w:p>
    <w:p>
      <w:pPr>
        <w:pStyle w:val="Heading3"/>
      </w:pPr>
      <w:r>
        <w:t>2.2 입력 파일 준비</w:t>
      </w:r>
    </w:p>
    <w:p>
      <w:r>
        <w:rPr>
          <w:rFonts w:ascii="맑은 고딕" w:hAnsi="맑은 고딕"/>
          <w:color w:val="1A1A2E"/>
          <w:sz w:val="22"/>
        </w:rPr>
        <w:t>프로젝트 요구사항이 담긴 파일을 준비합니다. 파일에는 다음 내용이 포함되면 좋습니다: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프로젝트 배경 및 목적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주요 기능 요구사항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대상 사용자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기술적 제약사항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일정 및 예산 관련 정보</w:t>
      </w:r>
    </w:p>
    <w:p>
      <w:r>
        <w:rPr>
          <w:rFonts w:ascii="맑은 고딕" w:hAnsi="맑은 고딕"/>
          <w:color w:val="1A1A2E"/>
          <w:sz w:val="22"/>
        </w:rPr>
        <w:t>입력 파일 위치: workspace/inputs/projects/ 폴더에 파일을 넣습니다.</w:t>
      </w:r>
    </w:p>
    <w:p>
      <w:pPr>
        <w:pStyle w:val="Heading3"/>
      </w:pPr>
      <w:r>
        <w:t>2.3 문서 생성 방법</w:t>
      </w:r>
    </w:p>
    <w:p>
      <w:r>
        <w:rPr>
          <w:rFonts w:ascii="맑은 고딕" w:hAnsi="맑은 고딕"/>
          <w:color w:val="1A1A2E"/>
          <w:sz w:val="22"/>
        </w:rPr>
        <w:t>문서를 생성하는 방법은 2가지입니다: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웹 대시보드 - 브라우저에서 시각적으로 조작 (API 모드)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CLI (명령줄) - 터미널에서 커맨드 실행 (추천)</w:t>
      </w:r>
    </w:p>
    <w:p>
      <w:pPr>
        <w:pStyle w:val="Heading2"/>
      </w:pPr>
      <w:r>
        <w:t>3. 웹 대시보드 사용법</w:t>
      </w:r>
    </w:p>
    <w:p>
      <w:pPr>
        <w:pStyle w:val="Heading3"/>
      </w:pPr>
      <w:r>
        <w:t>3.1 메인 화면 (대시보드)</w:t>
      </w:r>
    </w:p>
    <w:p>
      <w:r>
        <w:rPr>
          <w:rFonts w:ascii="맑은 고딕" w:hAnsi="맑은 고딕"/>
          <w:color w:val="1A1A2E"/>
          <w:sz w:val="22"/>
        </w:rPr>
        <w:t>대시보드(http://localhost:3000)에 접속하면 다음을 확인할 수 있습니다:</w:t>
      </w:r>
    </w:p>
    <w:p>
      <w:pPr>
        <w:pStyle w:val="Heading4"/>
      </w:pPr>
      <w:r>
        <w:t>문서 통계 패널</w:t>
      </w:r>
    </w:p>
    <w:p>
      <w:r>
        <w:rPr>
          <w:rFonts w:ascii="맑은 고딕" w:hAnsi="맑은 고딕"/>
          <w:color w:val="1A1A2E"/>
          <w:sz w:val="22"/>
        </w:rPr>
        <w:t>화면 상단에 문서 유형별 개수가 표시됩니다: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전체: 생성된 총 문서 수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PRD / TRD / WBS / 제안서 / PPT: 유형별 문서 수</w:t>
      </w:r>
    </w:p>
    <w:p>
      <w:pPr>
        <w:pStyle w:val="Heading4"/>
      </w:pPr>
      <w:r>
        <w:t>필터 탭</w:t>
      </w:r>
    </w:p>
    <w:p>
      <w:r>
        <w:rPr>
          <w:rFonts w:ascii="맑은 고딕" w:hAnsi="맑은 고딕"/>
          <w:color w:val="1A1A2E"/>
          <w:sz w:val="22"/>
        </w:rPr>
        <w:t>문서를 유형별로 필터링할 수 있습니다: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전체 | PRD | TRD | WBS | 제안서 | PPT</w:t>
      </w:r>
    </w:p>
    <w:p>
      <w:pPr>
        <w:pStyle w:val="Heading4"/>
      </w:pPr>
      <w:r>
        <w:t>문서 카드</w:t>
      </w:r>
    </w:p>
    <w:p>
      <w:r>
        <w:rPr>
          <w:rFonts w:ascii="맑은 고딕" w:hAnsi="맑은 고딕"/>
          <w:color w:val="1A1A2E"/>
          <w:sz w:val="22"/>
        </w:rPr>
        <w:t>각 문서는 카드 형태로 표시되며, 다음 버튼을 제공합니다: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JSON 버튼: JSON 형식으로 문서 내용 보기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MD 버튼: 마크다운 형식으로 문서 내용 보기 (렌더링된 형태)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PPTX 버튼: PowerPoint 파일 열기 (PPT 문서만)</w:t>
      </w:r>
    </w:p>
    <w:p>
      <w:pPr>
        <w:pStyle w:val="Heading4"/>
      </w:pPr>
      <w:r>
        <w:t>상단 버튼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테마 전환 (해/달 아이콘): 라이트/다크 모드 전환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새로고침: 문서 목록 갱신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삭제: 모든 생성 문서 일괄 삭제</w:t>
      </w:r>
    </w:p>
    <w:p>
      <w:pPr>
        <w:pStyle w:val="Heading3"/>
      </w:pPr>
      <w:r>
        <w:t>3.2 파일 업로드 (API 모드)</w:t>
      </w:r>
    </w:p>
    <w:p>
      <w:pPr>
        <w:ind w:left="567"/>
      </w:pPr>
      <w:r>
        <w:rPr>
          <w:rFonts w:ascii="맑은 고딕" w:hAnsi="맑은 고딕"/>
          <w:i/>
          <w:color w:val="64748B"/>
          <w:sz w:val="20"/>
        </w:rPr>
        <w:t>참고: 이 기능은 API 모드 전용입니다. CLI 모드에서는 workspace/inputs/projects/에 직접 파일을 넣습니다.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/upload 페이지로 이동합니다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파일을 드래그 앤 드롭하거나 클릭하여 선택합니다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여러 파일을 동시에 업로드할 수 있습니다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파일 목록에서 불필요한 파일은 X 버튼으로 제거합니다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"PRD 생성 시작" 버튼을 클릭합니다</w:t>
      </w:r>
    </w:p>
    <w:p>
      <w:pPr>
        <w:pStyle w:val="Heading3"/>
      </w:pPr>
      <w:r>
        <w:t>3.3 처리 진행 상황 확인</w:t>
      </w:r>
    </w:p>
    <w:p>
      <w:r>
        <w:rPr>
          <w:rFonts w:ascii="맑은 고딕" w:hAnsi="맑은 고딕"/>
          <w:color w:val="1A1A2E"/>
          <w:sz w:val="22"/>
        </w:rPr>
        <w:t>PRD 생성이 시작되면 자동으로 진행 상황 페이지로 이동합니다: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Layer 1: 파싱      ─ 파일에서 텍스트 추출</w:t>
        <w:br/>
        <w:t>Layer 2: 정규화    ─ 요구사항 분류 (FR/NFR/제약조건)</w:t>
        <w:br/>
        <w:t>Layer 3: 검증      ─ 품질 확인 및 신뢰도 평가</w:t>
        <w:br/>
        <w:t>Layer 4: 생성      ─ PRD 문서 작성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각 단계의 진행 상태가 실시간으로 표시됩니다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처리 완료 시 자동으로 PRD 상세 페이지로 이동합니다</w:t>
      </w:r>
    </w:p>
    <w:p>
      <w:pPr>
        <w:pStyle w:val="Heading3"/>
      </w:pPr>
      <w:r>
        <w:t>3.4 PM 리뷰</w:t>
      </w:r>
    </w:p>
    <w:p>
      <w:r>
        <w:rPr>
          <w:rFonts w:ascii="맑은 고딕" w:hAnsi="맑은 고딕"/>
          <w:color w:val="1A1A2E"/>
          <w:sz w:val="22"/>
        </w:rPr>
        <w:t>신뢰도가 80% 미만인 요구사항이 있으면 PM 리뷰 페이지로 이동됩니다: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각 항목의 이슈 유형을 확인합니다 (낮은 신뢰도, 모호함, 불완전, 충돌, 정보 부족)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항목을 클릭하여 상세 내용을 확인합니다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각 항목에 대해 결정을 내립니다: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승인: 현재 내용 그대로 사용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거부: 해당 요구사항 제외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수정: 내용 수정 후 반영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메모를 추가할 수 있습니다 (선택사항)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"결정 제출" 버튼으로 제출합니다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모든 항목 검토 후 "검토 완료" 버튼을 클릭합니다</w:t>
      </w:r>
    </w:p>
    <w:p>
      <w:pPr>
        <w:pStyle w:val="Heading3"/>
      </w:pPr>
      <w:r>
        <w:t>3.5 PRD 상세 보기</w:t>
      </w:r>
    </w:p>
    <w:p>
      <w:r>
        <w:rPr>
          <w:rFonts w:ascii="맑은 고딕" w:hAnsi="맑은 고딕"/>
          <w:color w:val="1A1A2E"/>
          <w:sz w:val="22"/>
        </w:rPr>
        <w:t>생성된 PRD는 4개 탭으로 구성됩니다: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탭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개요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배경, 목표, 범위, 대상 사용자, 성공 지표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요구사항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기능(FR), 비기능(NFR), 제약조건 - 각 항목의 우선순위, 신뢰도, User Story, 인수 조건 포함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마일스톤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단계별 산출물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미해결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추가 확인이 필요한 질문, 결정사항, 리스크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상단 버튼으로 MD 또는 JSON 형식으로 내보내기할 수 있습니다.</w:t>
      </w:r>
    </w:p>
    <w:p>
      <w:pPr>
        <w:pStyle w:val="Heading3"/>
      </w:pPr>
      <w:r>
        <w:t>3.6 PRD 히스토리</w:t>
      </w:r>
    </w:p>
    <w:p>
      <w:r>
        <w:rPr>
          <w:rFonts w:ascii="맑은 고딕" w:hAnsi="맑은 고딕"/>
          <w:color w:val="1A1A2E"/>
          <w:sz w:val="22"/>
        </w:rPr>
        <w:t>/history 페이지에서 생성된 모든 PRD를 관리합니다: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검색: 제목으로 PRD 검색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내보내기: Markdown / JSON / HTML 형식으로 다운로드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삭제: 개별 PRD 삭제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페이지네이션: 10개 단위로 페이지 이동</w:t>
      </w:r>
    </w:p>
    <w:p>
      <w:pPr>
        <w:pStyle w:val="Heading2"/>
      </w:pPr>
      <w:r>
        <w:t>4. CLI 사용법</w:t>
      </w:r>
    </w:p>
    <w:p>
      <w:pPr>
        <w:pStyle w:val="Heading3"/>
      </w:pPr>
      <w:r>
        <w:t>4.1 입력 파일 배치</w:t>
      </w:r>
    </w:p>
    <w:p>
      <w:r>
        <w:rPr>
          <w:rFonts w:ascii="맑은 고딕" w:hAnsi="맑은 고딕"/>
          <w:color w:val="1A1A2E"/>
          <w:sz w:val="22"/>
        </w:rPr>
        <w:t>프로젝트 요구사항 파일을 다음 폴더에 넣습니다: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workspace/inputs/projects/</w:t>
      </w:r>
    </w:p>
    <w:p>
      <w:pPr>
        <w:pStyle w:val="Heading3"/>
      </w:pPr>
      <w:r>
        <w:t>4.2 전체 문서 일괄 생성</w:t>
      </w:r>
    </w:p>
    <w:p>
      <w:r>
        <w:rPr>
          <w:rFonts w:ascii="맑은 고딕" w:hAnsi="맑은 고딕"/>
          <w:color w:val="1A1A2E"/>
          <w:sz w:val="22"/>
        </w:rPr>
        <w:t>가장 간편한 방법으로, PRD부터 PPT까지 모든 문서를 순차적으로 생성합니다: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python -m app.scripts.auto_doc</w:t>
      </w:r>
    </w:p>
    <w:p>
      <w:r>
        <w:rPr>
          <w:rFonts w:ascii="맑은 고딕" w:hAnsi="맑은 고딕"/>
          <w:color w:val="1A1A2E"/>
          <w:sz w:val="22"/>
        </w:rPr>
        <w:t>생성 순서: PRD → TRD → WBS → 제안서 → PPT</w:t>
      </w:r>
    </w:p>
    <w:p>
      <w:pPr>
        <w:pStyle w:val="Heading3"/>
      </w:pPr>
      <w:r>
        <w:t>4.3 개별 문서 생성</w:t>
      </w:r>
    </w:p>
    <w:p>
      <w:r>
        <w:rPr>
          <w:rFonts w:ascii="맑은 고딕" w:hAnsi="맑은 고딕"/>
          <w:color w:val="1A1A2E"/>
          <w:sz w:val="22"/>
        </w:rPr>
        <w:t>필요한 문서만 선택적으로 생성할 수 있습니다: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PRD 생성 (입력 파일 기반)</w:t>
        <w:br/>
        <w:t>python -m app.scripts.prd_maker</w:t>
        <w:br/>
        <w:br/>
        <w:t># TRD 생성 (최신 PRD 기반)</w:t>
        <w:br/>
        <w:t>python -m app.scripts.trd_maker</w:t>
        <w:br/>
        <w:br/>
        <w:t># WBS 생성 (최신 PRD + TRD 기반)</w:t>
        <w:br/>
        <w:t>python -m app.scripts.wbs_maker</w:t>
        <w:br/>
        <w:br/>
        <w:t># 제안서 생성 (최신 PRD + TRD + WBS 기반)</w:t>
        <w:br/>
        <w:t>python -m app.scripts.pro_maker</w:t>
        <w:br/>
        <w:br/>
        <w:t># 제안서 생성 (고객사명 지정)</w:t>
        <w:br/>
        <w:t>python -m app.scripts.pro_maker --client "ABC 주식회사"</w:t>
        <w:br/>
        <w:br/>
        <w:t># PPT 생성 (최신 제안서 기반, ~23 슬라이드)</w:t>
        <w:br/>
        <w:t>python -m app.scripts.ppt_maker</w:t>
        <w:br/>
        <w:br/>
        <w:t># 아키텍처 다이어그램 생성 (최신 TRD 기반)</w:t>
        <w:br/>
        <w:t>python -m app.scripts.arch_diagram</w:t>
      </w:r>
    </w:p>
    <w:p>
      <w:pPr>
        <w:pStyle w:val="Heading3"/>
      </w:pPr>
      <w:r>
        <w:t>4.4 DOCX 변환</w:t>
      </w:r>
    </w:p>
    <w:p>
      <w:r>
        <w:rPr>
          <w:rFonts w:ascii="맑은 고딕" w:hAnsi="맑은 고딕"/>
          <w:color w:val="1A1A2E"/>
          <w:sz w:val="22"/>
        </w:rPr>
        <w:t>생성된 마크다운 문서를 Word 파일로 변환합니다: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전체 변환 (PRD + TRD + WBS + 제안서)</w:t>
        <w:br/>
        <w:t>python -m app.scripts.doc_maker</w:t>
        <w:br/>
        <w:br/>
        <w:t># 개별 변환</w:t>
        <w:br/>
        <w:t>python -m app.scripts.doc_maker --type prd</w:t>
        <w:br/>
        <w:t>python -m app.scripts.doc_maker --type trd</w:t>
        <w:br/>
        <w:t>python -m app.scripts.doc_maker --type wbs</w:t>
        <w:br/>
        <w:t>python -m app.scripts.doc_maker --type proposal</w:t>
      </w:r>
    </w:p>
    <w:p>
      <w:pPr>
        <w:pStyle w:val="Heading3"/>
      </w:pPr>
      <w:r>
        <w:t>4.5 출력 파일 위치</w:t>
      </w:r>
    </w:p>
    <w:p>
      <w:r>
        <w:rPr>
          <w:rFonts w:ascii="맑은 고딕" w:hAnsi="맑은 고딕"/>
          <w:color w:val="1A1A2E"/>
          <w:sz w:val="22"/>
        </w:rPr>
        <w:t>생성된 문서는 다음 폴더에 저장됩니다: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workspace/outputs/</w:t>
        <w:br/>
        <w:t>├── prd/           # PRD (MD + JSON)</w:t>
        <w:br/>
        <w:t>├── trd/           # TRD (MD + JSON)</w:t>
        <w:br/>
        <w:t>├── wbs/           # WBS (MD + JSON)</w:t>
        <w:br/>
        <w:t>├── proposals/     # 제안서 (MD + JSON)</w:t>
        <w:br/>
        <w:t>├── ppt/           # PPT (PPTX)</w:t>
        <w:br/>
        <w:t>├── doc/           # Word (DOCX)</w:t>
        <w:br/>
        <w:t>└── diagrams/      # 아키텍처 다이어그램 (PNG)</w:t>
      </w:r>
    </w:p>
    <w:p>
      <w:r>
        <w:rPr>
          <w:rFonts w:ascii="맑은 고딕" w:hAnsi="맑은 고딕"/>
          <w:color w:val="1A1A2E"/>
          <w:sz w:val="22"/>
        </w:rPr>
        <w:t>파일 이름 규칙: {문서유형}-{YYYYMMDD-HHMMSS}.{확장자}</w:t>
      </w:r>
    </w:p>
    <w:p>
      <w:r>
        <w:rPr>
          <w:rFonts w:ascii="맑은 고딕" w:hAnsi="맑은 고딕"/>
          <w:color w:val="1A1A2E"/>
          <w:sz w:val="22"/>
        </w:rPr>
        <w:t>예: PRD-20260306-143022.md, PPT-20260306-143530.pptx</w:t>
      </w:r>
    </w:p>
    <w:p>
      <w:pPr>
        <w:pStyle w:val="Heading2"/>
      </w:pPr>
      <w:r>
        <w:t>5. 문서 유형별 안내</w:t>
      </w:r>
    </w:p>
    <w:p>
      <w:pPr>
        <w:pStyle w:val="Heading3"/>
      </w:pPr>
      <w:r>
        <w:t>5.1 PRD (제품 요구사항 문서)</w:t>
      </w:r>
    </w:p>
    <w:p>
      <w:r>
        <w:rPr>
          <w:rFonts w:ascii="맑은 고딕" w:hAnsi="맑은 고딕"/>
          <w:color w:val="1A1A2E"/>
          <w:sz w:val="22"/>
        </w:rPr>
        <w:t>입력: workspace/inputs/projects/의 파일들</w:t>
      </w:r>
    </w:p>
    <w:p>
      <w:r>
        <w:rPr>
          <w:rFonts w:ascii="맑은 고딕" w:hAnsi="맑은 고딕"/>
          <w:color w:val="1A1A2E"/>
          <w:sz w:val="22"/>
        </w:rPr>
        <w:t>출력: MD + JSON</w:t>
      </w:r>
    </w:p>
    <w:p>
      <w:r>
        <w:rPr>
          <w:rFonts w:ascii="맑은 고딕" w:hAnsi="맑은 고딕"/>
          <w:color w:val="1A1A2E"/>
          <w:sz w:val="22"/>
        </w:rPr>
        <w:t>PRD에 포함되는 내용: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개요: 프로젝트 배경, 목표, 범위, 범위 외 항목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대상 사용자: 주요 사용자 그룹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성공 지표: 프로젝트 성공을 측정하는 KPI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기능 요구사항 (FR): 시스템이 제공해야 할 기능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비기능 요구사항 (NFR): 성능, 보안, 확장성 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제약조건: 기술적/비즈니스적 제한사항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마일스톤: 프로젝트 단계 및 산출물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미해결 항목: 추가 논의가 필요한 사항</w:t>
      </w:r>
    </w:p>
    <w:p>
      <w:r>
        <w:rPr>
          <w:rFonts w:ascii="맑은 고딕" w:hAnsi="맑은 고딕"/>
          <w:color w:val="1A1A2E"/>
          <w:sz w:val="22"/>
        </w:rPr>
        <w:t>각 요구사항에는 신뢰도 점수(0~100%)가 부여됩니다. 80% 이상이면 자동 승인, 미만이면 PM 리뷰가 필요합니다.</w:t>
      </w:r>
    </w:p>
    <w:p>
      <w:pPr>
        <w:pStyle w:val="Heading3"/>
      </w:pPr>
      <w:r>
        <w:t>5.2 TRD (기술 요구사항 문서)</w:t>
      </w:r>
    </w:p>
    <w:p>
      <w:r>
        <w:rPr>
          <w:rFonts w:ascii="맑은 고딕" w:hAnsi="맑은 고딕"/>
          <w:color w:val="1A1A2E"/>
          <w:sz w:val="22"/>
        </w:rPr>
        <w:t>입력: 최신 PRD JSON</w:t>
      </w:r>
    </w:p>
    <w:p>
      <w:r>
        <w:rPr>
          <w:rFonts w:ascii="맑은 고딕" w:hAnsi="맑은 고딕"/>
          <w:color w:val="1A1A2E"/>
          <w:sz w:val="22"/>
        </w:rPr>
        <w:t>출력: MD + JSON</w:t>
      </w:r>
    </w:p>
    <w:p>
      <w:r>
        <w:rPr>
          <w:rFonts w:ascii="맑은 고딕" w:hAnsi="맑은 고딕"/>
          <w:color w:val="1A1A2E"/>
          <w:sz w:val="22"/>
        </w:rPr>
        <w:t>TRD에 포함되는 내용: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기술 스택: 프론트엔드, 백엔드, DB, 인프라 기술 선정 및 근거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시스템 아키텍처: 전체 구조, 컴포넌트 간 관계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데이터베이스 설계: 테이블 구조, 관계, 인덱스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API 명세: 엔드포인트, 요청/응답 형식, 인증 방식</w:t>
      </w:r>
    </w:p>
    <w:p>
      <w:pPr>
        <w:pStyle w:val="Heading3"/>
      </w:pPr>
      <w:r>
        <w:t>5.3 WBS (작업 분해 구조서)</w:t>
      </w:r>
    </w:p>
    <w:p>
      <w:r>
        <w:rPr>
          <w:rFonts w:ascii="맑은 고딕" w:hAnsi="맑은 고딕"/>
          <w:color w:val="1A1A2E"/>
          <w:sz w:val="22"/>
        </w:rPr>
        <w:t>입력: 최신 PRD + TRD JSON</w:t>
      </w:r>
    </w:p>
    <w:p>
      <w:r>
        <w:rPr>
          <w:rFonts w:ascii="맑은 고딕" w:hAnsi="맑은 고딕"/>
          <w:color w:val="1A1A2E"/>
          <w:sz w:val="22"/>
        </w:rPr>
        <w:t>출력: MD + JSON</w:t>
      </w:r>
    </w:p>
    <w:p>
      <w:r>
        <w:rPr>
          <w:rFonts w:ascii="맑은 고딕" w:hAnsi="맑은 고딕"/>
          <w:color w:val="1A1A2E"/>
          <w:sz w:val="22"/>
        </w:rPr>
        <w:t>WBS에 포함되는 내용: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프로젝트 단계: 기획, 설계, 개발, 테스트, 배포 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작업 패키지: 각 단계의 세부 작업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태스크: 작업 패키지의 구체적 실행 항목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공수 산정: 작업별 예상 소요 시간 (시간/인월)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크리티컬 패스: 프로젝트 최장 경로</w:t>
      </w:r>
    </w:p>
    <w:p>
      <w:pPr>
        <w:pStyle w:val="Heading3"/>
      </w:pPr>
      <w:r>
        <w:t>5.4 제안서 (Proposal)</w:t>
      </w:r>
    </w:p>
    <w:p>
      <w:r>
        <w:rPr>
          <w:rFonts w:ascii="맑은 고딕" w:hAnsi="맑은 고딕"/>
          <w:color w:val="1A1A2E"/>
          <w:sz w:val="22"/>
        </w:rPr>
        <w:t>입력: 최신 PRD + TRD + WBS JSON</w:t>
      </w:r>
    </w:p>
    <w:p>
      <w:r>
        <w:rPr>
          <w:rFonts w:ascii="맑은 고딕" w:hAnsi="맑은 고딕"/>
          <w:color w:val="1A1A2E"/>
          <w:sz w:val="22"/>
        </w:rPr>
        <w:t>출력: MD + JSON</w:t>
      </w:r>
    </w:p>
    <w:p>
      <w:r>
        <w:rPr>
          <w:rFonts w:ascii="맑은 고딕" w:hAnsi="맑은 고딕"/>
          <w:color w:val="1A1A2E"/>
          <w:sz w:val="22"/>
        </w:rPr>
        <w:t>제안서에 포함되는 내용: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경영진 요약: 프로젝트 핵심 가치 요약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프로젝트 범위: 수행 범위 및 제외 사항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타임라인: 전체 일정 계획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리소스 계획: 필요 인력 및 역할 배분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기대 효과: 프로젝트 도입으로 얻는 가치</w:t>
      </w:r>
    </w:p>
    <w:p>
      <w:pPr>
        <w:pStyle w:val="Heading3"/>
      </w:pPr>
      <w:r>
        <w:t>5.5 PPT (프레젠테이션)</w:t>
      </w:r>
    </w:p>
    <w:p>
      <w:r>
        <w:rPr>
          <w:rFonts w:ascii="맑은 고딕" w:hAnsi="맑은 고딕"/>
          <w:color w:val="1A1A2E"/>
          <w:sz w:val="22"/>
        </w:rPr>
        <w:t>입력: 최신 제안서 JSON (+ TRD가 있으면 아키텍처 다이어그램 포함)</w:t>
      </w:r>
    </w:p>
    <w:p>
      <w:r>
        <w:rPr>
          <w:rFonts w:ascii="맑은 고딕" w:hAnsi="맑은 고딕"/>
          <w:color w:val="1A1A2E"/>
          <w:sz w:val="22"/>
        </w:rPr>
        <w:t>출력: PPTX (~23장)</w:t>
      </w:r>
    </w:p>
    <w:p>
      <w:r>
        <w:rPr>
          <w:rFonts w:ascii="맑은 고딕" w:hAnsi="맑은 고딕"/>
          <w:color w:val="1A1A2E"/>
          <w:sz w:val="22"/>
        </w:rPr>
        <w:t>슬라이드 구성: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표지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목차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경영진 요약 (2장)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현재 상황 섹션 (4장)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프로젝트 목표 섹션 (2장)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솔루션 섹션 (4장)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일정 계획 섹션 (4장)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기대 효과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다음 단계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Q&amp;A</w:t>
      </w:r>
    </w:p>
    <w:p>
      <w:pPr>
        <w:pStyle w:val="Heading3"/>
      </w:pPr>
      <w:r>
        <w:t>5.6 DOCX (Word 문서)</w:t>
      </w:r>
    </w:p>
    <w:p>
      <w:r>
        <w:rPr>
          <w:rFonts w:ascii="맑은 고딕" w:hAnsi="맑은 고딕"/>
          <w:color w:val="1A1A2E"/>
          <w:sz w:val="22"/>
        </w:rPr>
        <w:t>입력: 각 문서의 MD 파일</w:t>
      </w:r>
    </w:p>
    <w:p>
      <w:r>
        <w:rPr>
          <w:rFonts w:ascii="맑은 고딕" w:hAnsi="맑은 고딕"/>
          <w:color w:val="1A1A2E"/>
          <w:sz w:val="22"/>
        </w:rPr>
        <w:t>출력: DOCX</w:t>
      </w:r>
    </w:p>
    <w:p>
      <w:r>
        <w:rPr>
          <w:rFonts w:ascii="맑은 고딕" w:hAnsi="맑은 고딕"/>
          <w:color w:val="1A1A2E"/>
          <w:sz w:val="22"/>
        </w:rPr>
        <w:t>PRD, TRD, WBS, 제안서를 Word 형식으로 변환합니다. 서식, 표, 목록이 포함된 전문적인 문서로 출력됩니다.</w:t>
      </w:r>
    </w:p>
    <w:p>
      <w:pPr>
        <w:pStyle w:val="Heading2"/>
      </w:pPr>
      <w:r>
        <w:t>6. 자주 묻는 질문 (FAQ)</w:t>
      </w:r>
    </w:p>
    <w:p>
      <w:pPr>
        <w:pStyle w:val="Heading3"/>
      </w:pPr>
      <w:r>
        <w:t>Q1. 입력 파일은 어떤 형식이 가장 좋나요?</w:t>
      </w:r>
    </w:p>
    <w:p>
      <w:r>
        <w:rPr>
          <w:rFonts w:ascii="맑은 고딕" w:hAnsi="맑은 고딕"/>
          <w:color w:val="1A1A2E"/>
          <w:sz w:val="22"/>
        </w:rPr>
        <w:t>텍스트(.txt) 또는 마크다운(.md) 형식이 가장 정확한 결과를 생성합니다. 요구사항이 구조적으로 정리되어 있을수록 좋습니다. Excel 형식도 요구사항이 행/열로 정리되어 있으면 효과적입니다.</w:t>
      </w:r>
    </w:p>
    <w:p>
      <w:pPr>
        <w:pStyle w:val="Heading3"/>
      </w:pPr>
      <w:r>
        <w:t>Q2. 여러 파일을 동시에 입력할 수 있나요?</w:t>
      </w:r>
    </w:p>
    <w:p>
      <w:r>
        <w:rPr>
          <w:rFonts w:ascii="맑은 고딕" w:hAnsi="맑은 고딕"/>
          <w:color w:val="1A1A2E"/>
          <w:sz w:val="22"/>
        </w:rPr>
        <w:t>네. workspace/inputs/projects/ 폴더에 여러 파일을 넣으면 모두 분석하여 하나의 PRD를 생성합니다. 웹 업로드에서도 복수 파일을 동시에 업로드할 수 있습니다.</w:t>
      </w:r>
    </w:p>
    <w:p>
      <w:pPr>
        <w:pStyle w:val="Heading3"/>
      </w:pPr>
      <w:r>
        <w:t>Q3. 문서 생성에 얼마나 걸리나요?</w:t>
      </w:r>
    </w:p>
    <w:p>
      <w:r>
        <w:rPr>
          <w:rFonts w:ascii="맑은 고딕" w:hAnsi="맑은 고딕"/>
          <w:color w:val="1A1A2E"/>
          <w:sz w:val="22"/>
        </w:rPr>
        <w:t>입력 파일의 크기와 복잡도에 따라 다르지만, 일반적으로: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PRD: 1~3분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TRD/WBS/제안서: 각 1~2분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PPT: 30초~1분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전체(auto_doc): 5~10분</w:t>
      </w:r>
    </w:p>
    <w:p>
      <w:pPr>
        <w:pStyle w:val="Heading3"/>
      </w:pPr>
      <w:r>
        <w:t>Q4. PM 리뷰는 언제 발생하나요?</w:t>
      </w:r>
    </w:p>
    <w:p>
      <w:r>
        <w:rPr>
          <w:rFonts w:ascii="맑은 고딕" w:hAnsi="맑은 고딕"/>
          <w:color w:val="1A1A2E"/>
          <w:sz w:val="22"/>
        </w:rPr>
        <w:t>AI가 요구사항을 분석할 때 신뢰도가 80% 미만인 항목이 있으면 PM 리뷰로 라우팅됩니다. 모호하거나 불완전한 요구사항, 충돌하는 내용 등이 해당됩니다.</w:t>
      </w:r>
    </w:p>
    <w:p>
      <w:pPr>
        <w:pStyle w:val="Heading3"/>
      </w:pPr>
      <w:r>
        <w:t>Q5. 이전에 생성한 문서를 다시 볼 수 있나요?</w:t>
      </w:r>
    </w:p>
    <w:p>
      <w:r>
        <w:rPr>
          <w:rFonts w:ascii="맑은 고딕" w:hAnsi="맑은 고딕"/>
          <w:color w:val="1A1A2E"/>
          <w:sz w:val="22"/>
        </w:rPr>
        <w:t>네. 웹 대시보드 메인 화면에서 모든 생성 문서를 확인할 수 있습니다. 또는 workspace/outputs/ 폴더에서 직접 파일을 열 수도 있습니다.</w:t>
      </w:r>
    </w:p>
    <w:p>
      <w:pPr>
        <w:pStyle w:val="Heading3"/>
      </w:pPr>
      <w:r>
        <w:t>Q6. 특정 문서만 다시 생성하고 싶어요.</w:t>
      </w:r>
    </w:p>
    <w:p>
      <w:r>
        <w:rPr>
          <w:rFonts w:ascii="맑은 고딕" w:hAnsi="맑은 고딕"/>
          <w:color w:val="1A1A2E"/>
          <w:sz w:val="22"/>
        </w:rPr>
        <w:t>CLI에서 개별 스크립트를 실행하면 됩니다. 예를 들어, 제안서만 다시 생성하려면: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python -m app.scripts.pro_maker</w:t>
      </w:r>
    </w:p>
    <w:p>
      <w:pPr>
        <w:pStyle w:val="Heading3"/>
      </w:pPr>
      <w:r>
        <w:t>Q7. 문서를 모두 삭제하고 처음부터 시작하려면?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생성된 문서만 삭제</w:t>
        <w:br/>
        <w:t># workspace/outputs/ 내 파일 삭제</w:t>
        <w:br/>
        <w:br/>
        <w:t># 입력 파일도 함께 삭제</w:t>
        <w:br/>
        <w:t># workspace/inputs/projects/ 내 파일도 삭제</w:t>
      </w:r>
    </w:p>
    <w:p>
      <w:r>
        <w:rPr>
          <w:rFonts w:ascii="맑은 고딕" w:hAnsi="맑은 고딕"/>
          <w:color w:val="1A1A2E"/>
          <w:sz w:val="22"/>
        </w:rPr>
        <w:t>또는 웹 대시보드에서 삭제 버튼을 클릭합니다.</w:t>
      </w:r>
    </w:p>
    <w:p>
      <w:pPr>
        <w:pStyle w:val="Heading3"/>
      </w:pPr>
      <w:r>
        <w:t>Q8. 고객사명을 지정하여 제안서를 만들 수 있나요?</w:t>
      </w:r>
    </w:p>
    <w:p>
      <w:r>
        <w:rPr>
          <w:rFonts w:ascii="맑은 고딕" w:hAnsi="맑은 고딕"/>
          <w:color w:val="1A1A2E"/>
          <w:sz w:val="22"/>
        </w:rPr>
        <w:t>네. CLI에서 --client 옵션을 사용합니다: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python -m app.scripts.pro_maker --client "ABC 주식회사"</w:t>
      </w:r>
    </w:p>
    <w:p>
      <w:r>
        <w:rPr>
          <w:rFonts w:ascii="맑은 고딕" w:hAnsi="맑은 고딕"/>
          <w:color w:val="1A1A2E"/>
          <w:sz w:val="22"/>
        </w:rPr>
        <w:t>*이 메뉴얼은 PRD Generator v1.0 기준으로 작성되었습니다.*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7C3AE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